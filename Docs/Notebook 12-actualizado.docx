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12-actualizado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IA como Copiloto de Programación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**Explicación de código**: Si encuentras una función o línea que no comprendes, pregúntale a la IA: *'Explica qué hace esta función línea por línea en Python: [pega tu código]'*.</w:t>
      </w:r>
    </w:p>
    <w:p>
      <w:pPr>
        <w:spacing w:after="80" w:line="276" w:lineRule="auto"/>
      </w:pPr>
      <w:r>
        <w:t>- **Corrección de errores**: Si tienes un error al ejecutar, copia el error completo y pregúntale: *'¿Por qué este código genera este error y cómo lo soluciono? [pega tu código y error]'*.</w:t>
      </w:r>
    </w:p>
    <w:p>
      <w:pPr>
        <w:spacing w:after="80" w:line="276" w:lineRule="auto"/>
      </w:pPr>
      <w:r>
        <w:t>- **Optimización**: Pregunta: *'¿Cómo puedo escribir este código de forma más eficiente y limpia?'*.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p>
      <w:pPr>
        <w:spacing w:after="80" w:line="276" w:lineRule="auto"/>
      </w:pPr>
      <w:r>
        <w:t>Ya dijimos previamente que un proyecto de data science tiene varias etapas:</w:t>
      </w:r>
    </w:p>
    <w:p>
      <w:pPr>
        <w:spacing w:after="80" w:line="276" w:lineRule="auto"/>
      </w:pPr>
      <w:r>
        <w:t>1. Recolección de Datos</w:t>
      </w:r>
    </w:p>
    <w:p>
      <w:pPr>
        <w:spacing w:after="80" w:line="276" w:lineRule="auto"/>
      </w:pPr>
      <w:r>
        <w:t>2. Exploración y Procesamiento de los datos</w:t>
      </w:r>
    </w:p>
    <w:p>
      <w:pPr>
        <w:spacing w:after="80" w:line="276" w:lineRule="auto"/>
      </w:pPr>
      <w:r>
        <w:t>3. Modelado</w:t>
      </w:r>
    </w:p>
    <w:p>
      <w:pPr>
        <w:spacing w:after="80" w:line="276" w:lineRule="auto"/>
      </w:pPr>
      <w:r>
        <w:t>4. Puesta en Producción</w:t>
      </w:r>
    </w:p>
    <w:p>
      <w:pPr>
        <w:spacing w:after="80" w:line="276" w:lineRule="auto"/>
      </w:pPr>
      <w:r>
        <w:t>En esta notebook vamos a cambiar el dataset utilizado, ya que necesitamos variables continuas. Utilizaremos el dataset `StudentPerformance`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pandas as pd</w:t>
              <w:br/>
              <w:t>import numpy as np</w:t>
              <w:br/>
              <w:t>import matplotlib.pyplot as plt</w:t>
              <w:br/>
              <w:t>import seaborn as sns</w:t>
              <w:br/>
              <w:t>from scipy import stats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&lt;font size=5&gt;  🚀 Procesamiento de datos 👩🏽‍💻&lt;/font&gt;</w:t>
      </w:r>
    </w:p>
    <w:p>
      <w:pPr>
        <w:spacing w:after="80" w:line="276" w:lineRule="auto"/>
      </w:pPr>
      <w:r>
        <w:t>Una vez que visualizamos y exploramos el dataset tenemos una idea de como lucen nuestros datos. Es por eso que ahora debemos empezar a preparar nuestros datos para los siguientes pasos según lo que aprendimos de ellos y las preguntas que nos planteamos.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[7]:</w:t>
              <w:br/>
            </w:r>
            <w:r>
              <w:rPr>
                <w:rFonts w:ascii="Consolas" w:hAnsi="Consolas"/>
                <w:color w:val="212121"/>
                <w:sz w:val="19"/>
              </w:rPr>
              <w:t>#/content/sample_data/StudentsPerformance.csv</w:t>
              <w:br/>
              <w:t>students = pd.read_csv('/content/StudentsPerformance.csv')</w:t>
              <w:br/>
              <w:t>students.drop('Unnamed: 0', axis=1, inplace=True)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students.head()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students.dtypes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ESTANDARIZACION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students.describe()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1565C0"/>
          <w:sz w:val="28"/>
        </w:rPr>
        <w:t>Re-escalado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[14]: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sklearn.preprocessing import MinMaxScaler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[15]:</w:t>
              <w:br/>
            </w:r>
            <w:r>
              <w:rPr>
                <w:rFonts w:ascii="Consolas" w:hAnsi="Consolas"/>
                <w:color w:val="212121"/>
                <w:sz w:val="19"/>
              </w:rPr>
              <w:t>sns.displot(students['math score'])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[16]:</w:t>
              <w:br/>
            </w:r>
            <w:r>
              <w:rPr>
                <w:rFonts w:ascii="Consolas" w:hAnsi="Consolas"/>
                <w:color w:val="212121"/>
                <w:sz w:val="19"/>
              </w:rPr>
              <w:t>scaler = MinMaxScaler(feature_range=(0, 100), copy=True)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[17]:</w:t>
              <w:br/>
            </w:r>
            <w:r>
              <w:rPr>
                <w:rFonts w:ascii="Consolas" w:hAnsi="Consolas"/>
                <w:color w:val="212121"/>
                <w:sz w:val="19"/>
              </w:rPr>
              <w:t>students['math score'] = scaler.fit_transform(students[['math score']])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[18]:</w:t>
              <w:br/>
            </w:r>
            <w:r>
              <w:rPr>
                <w:rFonts w:ascii="Consolas" w:hAnsi="Consolas"/>
                <w:color w:val="212121"/>
                <w:sz w:val="19"/>
              </w:rPr>
              <w:t>students.head()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[19]:</w:t>
              <w:br/>
            </w:r>
            <w:r>
              <w:rPr>
                <w:rFonts w:ascii="Consolas" w:hAnsi="Consolas"/>
                <w:color w:val="212121"/>
                <w:sz w:val="19"/>
              </w:rPr>
              <w:t>students['math score'].describe()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[20]:</w:t>
              <w:br/>
            </w:r>
            <w:r>
              <w:rPr>
                <w:rFonts w:ascii="Consolas" w:hAnsi="Consolas"/>
                <w:color w:val="212121"/>
                <w:sz w:val="19"/>
              </w:rPr>
              <w:t>sns.displot(students['math score'])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1565C0"/>
          <w:sz w:val="28"/>
        </w:rPr>
        <w:t>Estandarizacion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[22]: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sklearn.preprocessing import StandardScaler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[23]:</w:t>
              <w:br/>
            </w:r>
            <w:r>
              <w:rPr>
                <w:rFonts w:ascii="Consolas" w:hAnsi="Consolas"/>
                <w:color w:val="212121"/>
                <w:sz w:val="19"/>
              </w:rPr>
              <w:t>sns.displot(students['reading score'])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[24]:</w:t>
              <w:br/>
            </w:r>
            <w:r>
              <w:rPr>
                <w:rFonts w:ascii="Consolas" w:hAnsi="Consolas"/>
                <w:color w:val="212121"/>
                <w:sz w:val="19"/>
              </w:rPr>
              <w:t>scaler = StandardScaler()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>reading_scale = scaler.fit_transform(students[['reading score']])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[26]:</w:t>
              <w:br/>
            </w:r>
            <w:r>
              <w:rPr>
                <w:rFonts w:ascii="Consolas" w:hAnsi="Consolas"/>
                <w:color w:val="212121"/>
                <w:sz w:val="19"/>
              </w:rPr>
              <w:t>sns.displot(reading_scale, kde=True)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1565C0"/>
          <w:sz w:val="28"/>
        </w:rPr>
        <w:t>Normalizacion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[28]: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sklearn.preprocessing import Normalizer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[29]:</w:t>
              <w:br/>
            </w:r>
            <w:r>
              <w:rPr>
                <w:rFonts w:ascii="Consolas" w:hAnsi="Consolas"/>
                <w:color w:val="212121"/>
                <w:sz w:val="19"/>
              </w:rPr>
              <w:t>sns.displot(students['writing score'])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[30]:</w:t>
              <w:br/>
            </w:r>
            <w:r>
              <w:rPr>
                <w:rFonts w:ascii="Consolas" w:hAnsi="Consolas"/>
                <w:color w:val="212121"/>
                <w:sz w:val="19"/>
              </w:rPr>
              <w:t>normalizer = Normalizer()</w:t>
              <w:br/>
              <w:t>normalizer.fit(students[['writing score']])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[31]:</w:t>
              <w:br/>
            </w:r>
            <w:r>
              <w:rPr>
                <w:rFonts w:ascii="Consolas" w:hAnsi="Consolas"/>
                <w:color w:val="212121"/>
                <w:sz w:val="19"/>
              </w:rPr>
              <w:t>normalizer.transform(students[['writing score']])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[32]:</w:t>
              <w:br/>
            </w:r>
            <w:r>
              <w:rPr>
                <w:rFonts w:ascii="Consolas" w:hAnsi="Consolas"/>
                <w:color w:val="212121"/>
                <w:sz w:val="19"/>
              </w:rPr>
              <w:t>students_limpio = students.to_csv('students_limpio.csv',index=False)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