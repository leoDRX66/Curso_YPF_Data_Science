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14-actualizado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Entrenamiento e Interpretación de Modelos Supervisados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**Interpretar coeficientes**: Pídele a la IA: *'En mi modelo de regresión lineal, la variable 'Años de Experiencia' tiene un coeficiente de 2500. ¿Cómo le explico este resultado a un cliente que no sabe estadística?'*.</w:t>
      </w:r>
    </w:p>
    <w:p>
      <w:pPr>
        <w:spacing w:after="80" w:line="276" w:lineRule="auto"/>
      </w:pPr>
      <w:r>
        <w:t>- **Feature Importance**: Si usas Random Forest, pídele: *'Genera código en scikit-learn para extraer e imprimir el feature importance de mi modelo ordenado de mayor a menor'*.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6A1B9A"/>
          <w:sz w:val="32"/>
        </w:rPr>
        <w:t>En esta notebook, vamos a demostrar como funcionan los algoritmos vistos en clase y su implementación en Scikit-learn.</w:t>
      </w:r>
    </w:p>
    <w:p>
      <w:pPr>
        <w:spacing w:after="80" w:line="276" w:lineRule="auto"/>
      </w:pPr>
      <w:r>
        <w:rPr>
          <w:b/>
          <w:color w:val="6A1B9A"/>
          <w:sz w:val="32"/>
        </w:rPr>
        <w:t>Regresión Lineal</w:t>
      </w:r>
    </w:p>
    <w:p>
      <w:pPr>
        <w:spacing w:after="80" w:line="276" w:lineRule="auto"/>
      </w:pPr>
      <w:r>
        <w:t>Vamos a empezar generando unos datos para mostrar unos ejemplos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Importamos librerías</w:t>
              <w:br/>
              <w:t>import pandas as pd</w:t>
              <w:br/>
              <w:t>import numpy as np</w:t>
              <w:br/>
              <w:t>import matplotlib.pyplot as plt</w:t>
              <w:br/>
              <w:t>from sklearn.datasets import load_iris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# Creamos datos que sigan una recta</w:t>
              <w:br/>
              <w:t>np.random.seed(123)</w:t>
              <w:br/>
              <w:t>a = 2</w:t>
              <w:br/>
              <w:t>b = 3</w:t>
              <w:br/>
              <w:t>x = np.random.rand(10)*10</w:t>
              <w:br/>
              <w:t>y = a*x+b + np.random.randn(10)*0.5</w:t>
              <w:br/>
              <w:t>plt.scatter(x,y)</w:t>
              <w:br/>
              <w:t>plt.plot(x, a*x+b, 'r')</w:t>
              <w:br/>
              <w:t>plt.xlabel('x');</w:t>
              <w:br/>
              <w:t>plt.ylabel('y');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x.reshape(-1,1)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La búsqueda de un modelo que describa el comportamiento de nuestros datos parte del supuesto de que existe una relación o función matemática subyacente que los relaciona. Nuestro trabajo es encontrar esa función.</w:t>
      </w:r>
    </w:p>
    <w:p>
      <w:pPr>
        <w:spacing w:after="80" w:line="276" w:lineRule="auto"/>
      </w:pPr>
      <w:r>
        <w:t>Para eso vamos a usar la librería Scikit-Learn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sklearn.linear_model import LinearRegression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# Instanciamos el modelo</w:t>
              <w:br/>
              <w:t>lr = LinearRegression()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[13]:</w:t>
              <w:br/>
            </w:r>
            <w:r>
              <w:rPr>
                <w:rFonts w:ascii="Consolas" w:hAnsi="Consolas"/>
                <w:color w:val="212121"/>
                <w:sz w:val="19"/>
              </w:rPr>
              <w:t># Le pedimos que encuentre los parámetros que mejor se ajustan a nuestros datos</w:t>
              <w:br/>
              <w:t>lr.fit(x.reshape(-1,1), y)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Veamos qué encontró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Imprimimos la pendiente</w:t>
              <w:br/>
              <w:t>lr.coef_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Imprimimos la ordenada al origen</w:t>
              <w:br/>
              <w:t>lr.intercept_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Esto significa que la recta encontrada es $$y = 2.02565598 · x + 3.0600038699795835$$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np.random.seed(123)</w:t>
              <w:br/>
              <w:t># y real</w:t>
              <w:br/>
              <w:t>a = 2</w:t>
              <w:br/>
              <w:t>b = 3</w:t>
              <w:br/>
              <w:t>x = np.random.rand(10)*10</w:t>
              <w:br/>
              <w:t>y = a*x + b + np.random.randn(10)*0.5</w:t>
              <w:br/>
              <w:t>y_real = a*x + b</w:t>
              <w:br/>
              <w:t># y predicha</w:t>
              <w:br/>
              <w:t>a_p = lr.coef_</w:t>
              <w:br/>
              <w:t>b_p = lr.intercept_</w:t>
              <w:br/>
              <w:t>y_predicted = a_p * x + b_p</w:t>
              <w:br/>
              <w:t>plt.scatter(x, y)</w:t>
              <w:br/>
              <w:t>plt.plot(x, y_real, 'green')</w:t>
              <w:br/>
              <w:t>plt.plot(x, y_predicted, 'r')</w:t>
              <w:br/>
              <w:t>plt.xlabel('x');</w:t>
              <w:br/>
              <w:t>plt.ylabel('y');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Regresión Logística</w:t>
      </w:r>
    </w:p>
    <w:p>
      <w:pPr>
        <w:spacing w:after="80" w:line="276" w:lineRule="auto"/>
      </w:pPr>
      <w:r>
        <w:t>Vamos a entrenar un modelo para poder clasificar una observación en una categoría según sus características.</w:t>
      </w:r>
    </w:p>
    <w:p>
      <w:pPr>
        <w:spacing w:after="80" w:line="276" w:lineRule="auto"/>
      </w:pPr>
      <w:r>
        <w:t>Armemos un dataset de juguete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sklearn.datasets import make_classification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X, y = make_classification(n_samples = 200,</w:t>
              <w:br/>
              <w:t xml:space="preserve">                           n_features=2,</w:t>
              <w:br/>
              <w:t xml:space="preserve">                           n_informative= 2,</w:t>
              <w:br/>
              <w:t xml:space="preserve">                           n_redundant=0,</w:t>
              <w:br/>
              <w:t xml:space="preserve">                           n_clusters_per_class=2,</w:t>
              <w:br/>
              <w:t xml:space="preserve">                           flip_y = 0.15,</w:t>
              <w:br/>
              <w:t xml:space="preserve">                           random_state=8)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Veamos qué datos obtuvimos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X = pd.DataFrame(X, columns=['x1', 'x2'])</w:t>
              <w:br/>
              <w:t>X.head()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y = pd.Series(y, name='Clase')</w:t>
              <w:br/>
              <w:t>y.sample(10)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plt.figure(figsize=(7,7))</w:t>
              <w:br/>
              <w:t>plt.scatter(X['x1'], X['x2'], c = y)</w:t>
              <w:br/>
              <w:t>plt.xlabel('x1')</w:t>
              <w:br/>
              <w:t>plt.ylabel('x2')</w:t>
              <w:br/>
              <w:t>xlim = plt.xlim()</w:t>
              <w:br/>
              <w:t>ylim = plt.ylim()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El objetivo ahora es poder clasificar las observaciones, es decir determinar el color del punto, en función de sus parámetros.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Importamos la clase</w:t>
              <w:br/>
              <w:t>from sklearn.linear_model import LogisticRegression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# Instanciamos el clasificador</w:t>
              <w:br/>
              <w:t>lr = LogisticRegression(penalty=None, solver='saga')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# Entrenamos el modelo</w:t>
              <w:br/>
              <w:t>lr.fit(X,y)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Veamos qué encontró.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lr.coef_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lr.intercept_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ejex = np.linspace(X['x1'].min(), X['x1'].max(), num=2)</w:t>
              <w:br/>
              <w:t>ejey = -(lr.coef_[0][0]*ejex + lr.intercept_)/lr.coef_[0][1]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Grafiquemos el umbral de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[37]:</w:t>
              <w:br/>
            </w:r>
            <w:r>
              <w:rPr>
                <w:rFonts w:ascii="Consolas" w:hAnsi="Consolas"/>
                <w:color w:val="212121"/>
                <w:sz w:val="19"/>
              </w:rPr>
              <w:t>plt.figure(figsize=(7,7))</w:t>
              <w:br/>
              <w:t>plt.scatter(X['x1'], X['x2'], c = y)</w:t>
              <w:br/>
              <w:t>plt.xlabel('x1')</w:t>
              <w:br/>
              <w:t>plt.ylabel('x2')</w:t>
              <w:br/>
              <w:t>plt.plot(ejex, ejey, 'r')</w:t>
              <w:br/>
              <w:t>plt.xlim(xlim)</w:t>
              <w:br/>
              <w:t>plt.ylim(ylim)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[38]:</w:t>
              <w:br/>
            </w:r>
            <w:r>
              <w:rPr>
                <w:rFonts w:ascii="Consolas" w:hAnsi="Consolas"/>
                <w:color w:val="212121"/>
                <w:sz w:val="19"/>
              </w:rPr>
              <w:t>y_pred = lr.predict(X)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[39]:</w:t>
              <w:br/>
            </w:r>
            <w:r>
              <w:rPr>
                <w:rFonts w:ascii="Consolas" w:hAnsi="Consolas"/>
                <w:color w:val="212121"/>
                <w:sz w:val="19"/>
              </w:rPr>
              <w:t>y.values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[40]:</w:t>
              <w:br/>
            </w:r>
            <w:r>
              <w:rPr>
                <w:rFonts w:ascii="Consolas" w:hAnsi="Consolas"/>
                <w:color w:val="212121"/>
                <w:sz w:val="19"/>
              </w:rPr>
              <w:t>y_pred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Complejizemos el modelo agregando nuevas features. En este caso agregaremos $x_2^2$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[42]:</w:t>
              <w:br/>
            </w:r>
            <w:r>
              <w:rPr>
                <w:rFonts w:ascii="Consolas" w:hAnsi="Consolas"/>
                <w:color w:val="212121"/>
                <w:sz w:val="19"/>
              </w:rPr>
              <w:t>X['x2_cuadrado'] = X['x2']**2</w:t>
              <w:br/>
              <w:t>X.head()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Volvemos a entrenar el modelo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[44]:</w:t>
              <w:br/>
            </w:r>
            <w:r>
              <w:rPr>
                <w:rFonts w:ascii="Consolas" w:hAnsi="Consolas"/>
                <w:color w:val="212121"/>
                <w:sz w:val="19"/>
              </w:rPr>
              <w:t>lr.fit(X,y)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[45]:</w:t>
              <w:br/>
            </w:r>
            <w:r>
              <w:rPr>
                <w:rFonts w:ascii="Consolas" w:hAnsi="Consolas"/>
                <w:color w:val="212121"/>
                <w:sz w:val="19"/>
              </w:rPr>
              <w:t>lr.coef_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Veamos cómo cambió el umbral de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[47]:</w:t>
              <w:br/>
            </w:r>
            <w:r>
              <w:rPr>
                <w:rFonts w:ascii="Consolas" w:hAnsi="Consolas"/>
                <w:color w:val="212121"/>
                <w:sz w:val="19"/>
              </w:rPr>
              <w:t>plt.figure(figsize=(7,7))</w:t>
              <w:br/>
              <w:t>x1 = np.linspace(X['x1'].min(), X['x1'].max(), 20)</w:t>
              <w:br/>
              <w:t>x2 = np.linspace(X['x2'].min(), X['x2'].max(), 20)</w:t>
              <w:br/>
              <w:t>x1, x2 = np.meshgrid(x1,x2)</w:t>
              <w:br/>
              <w:t>F = lr.coef_[0][0]*x1 + lr.coef_[0][1]*x2 + lr.coef_[0][2]*x1**2 + lr.coef_[0][2]*x2**2+ lr.intercept_</w:t>
              <w:br/>
              <w:t>plt.contour(x1,x2,F,[0],colors= 'r')</w:t>
              <w:br/>
              <w:t>plt.scatter(X['x1'], X['x2'], c = y)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