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565C0"/>
          <w:sz w:val="36"/>
        </w:rPr>
        <w:t>📖 N3-Curso-actualizado</w:t>
      </w:r>
    </w:p>
    <w:p>
      <w:pPr>
        <w:spacing w:after="80" w:line="276" w:lineRule="auto"/>
      </w:pPr>
      <w:r>
        <w:rPr>
          <w:b/>
          <w:color w:val="2E7D32"/>
          <w:sz w:val="24"/>
        </w:rPr>
        <w:t>🤖 Guía de Asistencia con IA: IA como Copiloto de Programación</w:t>
      </w:r>
    </w:p>
    <w:p>
      <w:pPr>
        <w:spacing w:after="80" w:line="276" w:lineRule="auto"/>
      </w:pPr>
      <w:r>
        <w:t>En esta notebook, utilizaremos la Inteligencia Artificial como copiloto de aprendizaje. Aquí tienes algunas sugerencias de cómo interactuar con un asistente de IA (como Gemini o ChatGPT):</w:t>
      </w:r>
    </w:p>
    <w:p>
      <w:pPr>
        <w:spacing w:after="80" w:line="276" w:lineRule="auto"/>
      </w:pPr>
      <w:r>
        <w:t>- **Explicación de código**: Si encuentras una función o línea que no comprendes, pregúntale a la IA: *'Explica qué hace esta función línea por línea en Python: [pega tu código]'*.</w:t>
      </w:r>
    </w:p>
    <w:p>
      <w:pPr>
        <w:spacing w:after="80" w:line="276" w:lineRule="auto"/>
      </w:pPr>
      <w:r>
        <w:t>- **Corrección de errores**: Si tienes un error al ejecutar, copia el error completo y pregúntale: *'¿Por qué este código genera este error y cómo lo soluciono? [pega tu código y error]'*.</w:t>
      </w:r>
    </w:p>
    <w:p>
      <w:pPr>
        <w:spacing w:after="80" w:line="276" w:lineRule="auto"/>
      </w:pPr>
      <w:r>
        <w:t>- **Optimización**: Pregunta: *'¿Cómo puedo escribir este código de forma más eficiente y limpia?'*.</w:t>
      </w:r>
    </w:p>
    <w:p>
      <w:pPr>
        <w:spacing w:after="80" w:line="276" w:lineRule="auto"/>
      </w:pPr>
      <w:r>
        <w:rPr>
          <w:b/>
          <w:color w:val="6A1B9A"/>
          <w:sz w:val="32"/>
        </w:rPr>
        <w:t>Programa Ingenias+ Data Science</w:t>
      </w:r>
    </w:p>
    <w:p>
      <w:pPr>
        <w:spacing w:after="80" w:line="276" w:lineRule="auto"/>
      </w:pPr>
      <w:r>
        <w:rPr>
          <w:b/>
          <w:color w:val="1565C0"/>
          <w:sz w:val="28"/>
        </w:rPr>
        <w:t>Clase 2: Funciones y Estructuras de control</w:t>
      </w:r>
    </w:p>
    <w:p>
      <w:pPr>
        <w:spacing w:after="80" w:line="276" w:lineRule="auto"/>
      </w:pPr>
      <w:r>
        <w:rPr>
          <w:b/>
          <w:color w:val="1565C0"/>
          <w:sz w:val="28"/>
        </w:rPr>
        <w:t>EJERCICIOS</w:t>
      </w:r>
    </w:p>
    <w:p>
      <w:pPr>
        <w:spacing w:after="80" w:line="276" w:lineRule="auto"/>
      </w:pPr>
      <w:r>
        <w:t>Vamos a poner en practica ahora todo lo que vimos:</w:t>
      </w:r>
    </w:p>
    <w:p>
      <w:pPr>
        <w:spacing w:after="80" w:line="276" w:lineRule="auto"/>
      </w:pPr>
      <w:r>
        <w:t>- Escribi una función que tome dos números enteros y calcule su división, devolviendo si la división es exacta o no.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[7]:</w:t>
              <w:br/>
            </w:r>
            <w:r>
              <w:rPr>
                <w:rFonts w:ascii="Consolas" w:hAnsi="Consolas"/>
                <w:color w:val="212121"/>
                <w:sz w:val="19"/>
              </w:rPr>
              <w:t>def division(a, b):</w:t>
              <w:br/>
              <w:t xml:space="preserve"> cociente = a // b</w:t>
              <w:br/>
              <w:t xml:space="preserve"> resto = a % b # El porcentaje te devuelve el resto entre esos dos numeros</w:t>
              <w:br/>
              <w:t xml:space="preserve"> if resto==0:  # Si es cero el resto es porque el numero es divisible en enteros</w:t>
              <w:br/>
              <w:t xml:space="preserve">   return "la division es exacta"</w:t>
              <w:br/>
              <w:t xml:space="preserve"> else:</w:t>
              <w:br/>
              <w:t xml:space="preserve">   return "la division no es exacta"</w:t>
              <w:br/>
              <w:br/>
              <w:t>division(5,2)</w:t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[8]:</w:t>
              <w:br/>
            </w:r>
            <w:r>
              <w:rPr>
                <w:rFonts w:ascii="Consolas" w:hAnsi="Consolas"/>
                <w:color w:val="212121"/>
                <w:sz w:val="19"/>
              </w:rPr>
              <w:t>division(100, 2)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[9]:</w:t>
              <w:br/>
            </w:r>
            <w:r>
              <w:rPr>
                <w:rFonts w:ascii="Consolas" w:hAnsi="Consolas"/>
                <w:color w:val="212121"/>
                <w:sz w:val="19"/>
              </w:rPr>
              <w:t>division(7, 3)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- Escribi una función que tome un año y devuelva si es bisiesto o no.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[11]:</w:t>
              <w:br/>
            </w:r>
            <w:r>
              <w:rPr>
                <w:rFonts w:ascii="Consolas" w:hAnsi="Consolas"/>
                <w:color w:val="212121"/>
                <w:sz w:val="19"/>
              </w:rPr>
              <w:t>def bisiesto (year):</w:t>
              <w:br/>
              <w:t xml:space="preserve">  bisiesto =  year % 4 == 0 and year % 100 != 0</w:t>
              <w:br/>
              <w:br/>
              <w:t xml:space="preserve">  if bisiesto : print (" es un año bisiesto." )</w:t>
              <w:br/>
              <w:t xml:space="preserve">  else : print ( " no es un año bisiesto." )</w:t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[12]:</w:t>
              <w:br/>
            </w:r>
            <w:r>
              <w:rPr>
                <w:rFonts w:ascii="Consolas" w:hAnsi="Consolas"/>
                <w:color w:val="212121"/>
                <w:sz w:val="19"/>
              </w:rPr>
              <w:t>bisiesto(2020)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[13]:</w:t>
              <w:br/>
            </w:r>
            <w:r>
              <w:rPr>
                <w:rFonts w:ascii="Consolas" w:hAnsi="Consolas"/>
                <w:color w:val="212121"/>
                <w:sz w:val="19"/>
              </w:rPr>
              <w:t>bisiesto(2012)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[14]:</w:t>
              <w:br/>
            </w:r>
            <w:r>
              <w:rPr>
                <w:rFonts w:ascii="Consolas" w:hAnsi="Consolas"/>
                <w:color w:val="212121"/>
                <w:sz w:val="19"/>
              </w:rPr>
              <w:t>bisiesto(2017)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- Escribi una función que tome los coeficientes de una ecuación de primer grado (a x + b = 0) y devuelva la solución.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[16]:</w:t>
              <w:br/>
            </w:r>
            <w:r>
              <w:rPr>
                <w:rFonts w:ascii="Consolas" w:hAnsi="Consolas"/>
                <w:color w:val="212121"/>
                <w:sz w:val="19"/>
              </w:rPr>
              <w:t>def solucion(a, b):</w:t>
              <w:br/>
              <w:t xml:space="preserve">    return -b/a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[17]:</w:t>
              <w:br/>
            </w:r>
            <w:r>
              <w:rPr>
                <w:rFonts w:ascii="Consolas" w:hAnsi="Consolas"/>
                <w:color w:val="212121"/>
                <w:sz w:val="19"/>
              </w:rPr>
              <w:t>solucion(2, 4)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[18]:</w:t>
              <w:br/>
            </w:r>
            <w:r>
              <w:rPr>
                <w:rFonts w:ascii="Consolas" w:hAnsi="Consolas"/>
                <w:color w:val="212121"/>
                <w:sz w:val="19"/>
              </w:rPr>
              <w:t>solucion(-3, 5)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[19]:</w:t>
              <w:br/>
            </w:r>
            <w:r>
              <w:rPr>
                <w:rFonts w:ascii="Consolas" w:hAnsi="Consolas"/>
                <w:color w:val="212121"/>
                <w:sz w:val="19"/>
              </w:rPr>
              <w:t>solucion(2, -8)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- Escribi una función que simule un juego en el que dos jugadores tiran un dado. El que saque el valor más alto, gana. Si la puntuación coincide, empatan.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[21]:</w:t>
              <w:br/>
            </w:r>
            <w:r>
              <w:rPr>
                <w:rFonts w:ascii="Consolas" w:hAnsi="Consolas"/>
                <w:color w:val="212121"/>
                <w:sz w:val="19"/>
              </w:rPr>
              <w:t>def juego(j1,j2):</w:t>
              <w:br/>
              <w:t xml:space="preserve">  if j1&gt;j2:</w:t>
              <w:br/>
              <w:t xml:space="preserve">    return "gana el jugador 1"</w:t>
              <w:br/>
              <w:t xml:space="preserve">  elif j1&lt;j2:</w:t>
              <w:br/>
              <w:t xml:space="preserve">    return "gana el jugador 2"</w:t>
              <w:br/>
              <w:t xml:space="preserve">  else:</w:t>
              <w:br/>
              <w:t xml:space="preserve">    return "empate"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[22]:</w:t>
              <w:br/>
            </w:r>
            <w:r>
              <w:rPr>
                <w:rFonts w:ascii="Consolas" w:hAnsi="Consolas"/>
                <w:color w:val="212121"/>
                <w:sz w:val="19"/>
              </w:rPr>
              <w:t>juego(343, 545)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- Escribi una función que tome dos números enteros y devuelva qué número es pares y cuál impar.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[24]:</w:t>
              <w:br/>
            </w:r>
            <w:r>
              <w:rPr>
                <w:rFonts w:ascii="Consolas" w:hAnsi="Consolas"/>
                <w:color w:val="212121"/>
                <w:sz w:val="19"/>
              </w:rPr>
              <w:t>def par_impar(a, b):</w:t>
              <w:br/>
              <w:t xml:space="preserve">    if a % 2 == 0 and b % 2 == 0:</w:t>
              <w:br/>
              <w:t xml:space="preserve">        return "par-par"</w:t>
              <w:br/>
              <w:t xml:space="preserve">    if a % 2 != 0 and b % 2 != 0:</w:t>
              <w:br/>
              <w:t xml:space="preserve">        return "impar-impar"</w:t>
              <w:br/>
              <w:t xml:space="preserve">    if a % 2 == 0 and b % 2 != 0:</w:t>
              <w:br/>
              <w:t xml:space="preserve">        return "par-impar"</w:t>
              <w:br/>
              <w:t xml:space="preserve">    if a % 2 != 0 and b % 2 != 0:</w:t>
              <w:br/>
              <w:t xml:space="preserve">        return "impar-impar"</w:t>
              <w:br/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[25]:</w:t>
              <w:br/>
            </w:r>
            <w:r>
              <w:rPr>
                <w:rFonts w:ascii="Consolas" w:hAnsi="Consolas"/>
                <w:color w:val="212121"/>
                <w:sz w:val="19"/>
              </w:rPr>
              <w:t>par_impar(4, 5)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[26]:</w:t>
              <w:br/>
            </w:r>
            <w:r>
              <w:rPr>
                <w:rFonts w:ascii="Consolas" w:hAnsi="Consolas"/>
                <w:color w:val="212121"/>
                <w:sz w:val="19"/>
              </w:rPr>
              <w:t>par_impar(4, 10)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- Escribi una función que tome una lista de números y calcule su suma.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[28]:</w:t>
              <w:br/>
            </w:r>
            <w:r>
              <w:rPr>
                <w:rFonts w:ascii="Consolas" w:hAnsi="Consolas"/>
                <w:color w:val="212121"/>
                <w:sz w:val="19"/>
              </w:rPr>
              <w:t>def suma_numeros(lista):</w:t>
              <w:br/>
              <w:t xml:space="preserve">  aux=0</w:t>
              <w:br/>
              <w:t xml:space="preserve">  for numero in lista:</w:t>
              <w:br/>
              <w:t xml:space="preserve">    aux+=numero</w:t>
              <w:br/>
              <w:t xml:space="preserve">  return print(aux)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[29]:</w:t>
              <w:br/>
            </w:r>
            <w:r>
              <w:rPr>
                <w:rFonts w:ascii="Consolas" w:hAnsi="Consolas"/>
                <w:color w:val="212121"/>
                <w:sz w:val="19"/>
              </w:rPr>
              <w:t>suma_numeros([1, 4, 5, 7, 8, 9])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- Escribi una función que tome dos palabras y diga si riman o no. Si coinciden las tres últimas letras debe devolver que riman. Si coinciden sólo las dos últimas tiene que decir que riman algo y si no, que no riman.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[31]:</w:t>
              <w:br/>
            </w:r>
            <w:r>
              <w:rPr>
                <w:rFonts w:ascii="Consolas" w:hAnsi="Consolas"/>
                <w:color w:val="212121"/>
                <w:sz w:val="19"/>
              </w:rPr>
              <w:t>def riman(palabra1, palabra2):</w:t>
              <w:br/>
              <w:t xml:space="preserve">  if palabra1[-3:] == palabra2[-3:]:</w:t>
              <w:br/>
              <w:t xml:space="preserve">    return "riman"</w:t>
              <w:br/>
              <w:t xml:space="preserve">  else:</w:t>
              <w:br/>
              <w:t xml:space="preserve">    return "no riman"</w:t>
              <w:br/>
              <w:br/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[32]:</w:t>
              <w:br/>
            </w:r>
            <w:r>
              <w:rPr>
                <w:rFonts w:ascii="Consolas" w:hAnsi="Consolas"/>
                <w:color w:val="212121"/>
                <w:sz w:val="19"/>
              </w:rPr>
              <w:t>riman('hola', 'cacerola')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[33]:</w:t>
              <w:br/>
            </w:r>
            <w:r>
              <w:rPr>
                <w:rFonts w:ascii="Consolas" w:hAnsi="Consolas"/>
                <w:color w:val="212121"/>
                <w:sz w:val="19"/>
              </w:rPr>
              <w:t>riman('jirafa', 'roja')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[34]:</w:t>
              <w:br/>
            </w:r>
            <w:r>
              <w:rPr>
                <w:rFonts w:ascii="Consolas" w:hAnsi="Consolas"/>
                <w:color w:val="212121"/>
                <w:sz w:val="19"/>
              </w:rPr>
              <w:t>riman('computadora', 'cabecera')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- Escribi una función para convertir temperatura de grados celsius a fahrenheit (Formula : F = C * 9/5 + 32)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[36]:</w:t>
              <w:br/>
            </w:r>
            <w:r>
              <w:rPr>
                <w:rFonts w:ascii="Consolas" w:hAnsi="Consolas"/>
                <w:color w:val="212121"/>
                <w:sz w:val="19"/>
              </w:rPr>
              <w:t>def convert_grados(celsius):</w:t>
              <w:br/>
              <w:t xml:space="preserve">    return (celsius * 9/5) + 32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[37]:</w:t>
              <w:br/>
            </w:r>
            <w:r>
              <w:rPr>
                <w:rFonts w:ascii="Consolas" w:hAnsi="Consolas"/>
                <w:color w:val="212121"/>
                <w:sz w:val="19"/>
              </w:rPr>
              <w:t>convert_grados(9)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- Escribi una función que devuelva la serie de Fibonacci entre 0 y 50.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[39]:</w:t>
              <w:br/>
            </w:r>
            <w:r>
              <w:rPr>
                <w:rFonts w:ascii="Consolas" w:hAnsi="Consolas"/>
                <w:color w:val="212121"/>
                <w:sz w:val="19"/>
              </w:rPr>
              <w:t>def fibonacci(n):</w:t>
              <w:br/>
              <w:t xml:space="preserve">    if n &lt;= 1:</w:t>
              <w:br/>
              <w:t xml:space="preserve">        return n</w:t>
              <w:br/>
              <w:t xml:space="preserve">    else:</w:t>
              <w:br/>
              <w:t xml:space="preserve">        return fibonacci(n-1) + fibonacci(n-2)</w:t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[40]:</w:t>
              <w:br/>
            </w:r>
            <w:r>
              <w:rPr>
                <w:rFonts w:ascii="Consolas" w:hAnsi="Consolas"/>
                <w:color w:val="212121"/>
                <w:sz w:val="19"/>
              </w:rPr>
              <w:t>def fibo(n):</w:t>
              <w:br/>
              <w:t xml:space="preserve">  if n &gt;1 and n&lt;50:</w:t>
              <w:br/>
              <w:t xml:space="preserve">    return fibo(n-1) + fibo(n-2)</w:t>
              <w:br/>
              <w:t xml:space="preserve">  if n&lt;=1:</w:t>
              <w:br/>
              <w:t xml:space="preserve">    return n</w:t>
              <w:br/>
              <w:t xml:space="preserve">  else:</w:t>
              <w:br/>
              <w:t xml:space="preserve">    return "fuera de rango"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[41]:</w:t>
              <w:br/>
            </w:r>
            <w:r>
              <w:rPr>
                <w:rFonts w:ascii="Consolas" w:hAnsi="Consolas"/>
                <w:color w:val="212121"/>
                <w:sz w:val="19"/>
              </w:rPr>
              <w:t>fibo(120)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**Para seguir practicando chequea este sitio web con [ejercicios](https://projecteuler.net/archives).**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[43]:</w:t>
              <w:br/>
            </w:r>
            <w:r>
              <w:rPr>
                <w:rFonts w:ascii="Consolas" w:hAnsi="Consolas"/>
                <w:color w:val="212121"/>
                <w:sz w:val="19"/>
              </w:rPr>
              <w:t>fibonacci(55)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#Ejercicio</w:t>
      </w:r>
    </w:p>
    <w:p>
      <w:pPr>
        <w:spacing w:after="80" w:line="276" w:lineRule="auto"/>
      </w:pPr>
      <w:r>
        <w:t>- Los factores primos de 13195  son 5,7,9 y 29. ¿Cuál es el factor primo más grande del número? 600851475143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[45]:</w:t>
              <w:br/>
            </w:r>
            <w:r>
              <w:rPr>
                <w:rFonts w:ascii="Consolas" w:hAnsi="Consolas"/>
                <w:color w:val="212121"/>
                <w:sz w:val="19"/>
              </w:rPr>
              <w:t>def FP_max(a):</w:t>
              <w:br/>
              <w:t xml:space="preserve">    divisor = 2 #Arrancamos con el primo mas chico</w:t>
              <w:br/>
              <w:br/>
              <w:t xml:space="preserve">    while divisor * divisor &lt;= a:</w:t>
              <w:br/>
              <w:t xml:space="preserve">        if a % divisor == 0:</w:t>
              <w:br/>
              <w:t xml:space="preserve">            a //= divisor  # Dividimos y seguimos con el mismo divisor</w:t>
              <w:br/>
              <w:t xml:space="preserve">        else:</w:t>
              <w:br/>
              <w:t xml:space="preserve">            divisor += 1  # Probamos con el siguiente número</w:t>
              <w:br/>
              <w:t xml:space="preserve">    return a # Cuando termina, a es el factor primo más grande</w:t>
              <w:br/>
              <w:br/>
              <w:t>numero = 600851475143</w:t>
              <w:br/>
              <w:t>resultado = FP_max(numero)</w:t>
              <w:br/>
              <w:t>print(f"El factor primo más grande de {numero} es {resultado}")</w:t>
              <w:br/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