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565C0"/>
          <w:sz w:val="36"/>
        </w:rPr>
        <w:t>📖 Notebook 15-actualizado</w:t>
      </w:r>
    </w:p>
    <w:p>
      <w:pPr>
        <w:spacing w:after="80" w:line="276" w:lineRule="auto"/>
      </w:pPr>
      <w:r>
        <w:rPr>
          <w:b/>
          <w:color w:val="2E7D32"/>
          <w:sz w:val="24"/>
        </w:rPr>
        <w:t>🤖 Guía de Asistencia con IA: IA como Copiloto de Programación</w:t>
      </w:r>
    </w:p>
    <w:p>
      <w:pPr>
        <w:spacing w:after="80" w:line="276" w:lineRule="auto"/>
      </w:pPr>
      <w:r>
        <w:t>En esta notebook, utilizaremos la Inteligencia Artificial como copiloto de aprendizaje. Aquí tienes algunas sugerencias de cómo interactuar con un asistente de IA (como Gemini o ChatGPT):</w:t>
      </w:r>
    </w:p>
    <w:p>
      <w:pPr>
        <w:spacing w:after="80" w:line="276" w:lineRule="auto"/>
      </w:pPr>
      <w:r>
        <w:t>- **Explicación de código**: Si encuentras una función o línea que no comprendes, pregúntale a la IA: *'Explica qué hace esta función línea por línea en Python: [pega tu código]'*.</w:t>
      </w:r>
    </w:p>
    <w:p>
      <w:pPr>
        <w:spacing w:after="80" w:line="276" w:lineRule="auto"/>
      </w:pPr>
      <w:r>
        <w:t>- **Corrección de errores**: Si tienes un error al ejecutar, copia el error completo y pregúntale: *'¿Por qué este código genera este error y cómo lo soluciono? [pega tu código y error]'*.</w:t>
      </w:r>
    </w:p>
    <w:p>
      <w:pPr>
        <w:spacing w:after="80" w:line="276" w:lineRule="auto"/>
      </w:pPr>
      <w:r>
        <w:t>- **Optimización**: Pregunta: *'¿Cómo puedo escribir este código de forma más eficiente y limpia?'*.</w:t>
      </w:r>
    </w:p>
    <w:p>
      <w:pPr>
        <w:spacing w:after="80" w:line="276" w:lineRule="auto"/>
      </w:pPr>
      <w:r>
        <w:rPr>
          <w:b/>
          <w:color w:val="6A1B9A"/>
          <w:sz w:val="32"/>
        </w:rPr>
        <w:t>Programa Ingenias+ Data Science</w:t>
      </w:r>
    </w:p>
    <w:p>
      <w:pPr>
        <w:spacing w:after="80" w:line="276" w:lineRule="auto"/>
      </w:pPr>
      <w:r>
        <w:t>En esta notebook, vamos a demostrar como funcionan los algoritmos vistos en clase y su implementación en Scikit-learn.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[4]:</w:t>
              <w:br/>
            </w:r>
            <w:r>
              <w:rPr>
                <w:rFonts w:ascii="Consolas" w:hAnsi="Consolas"/>
                <w:color w:val="212121"/>
                <w:sz w:val="19"/>
              </w:rPr>
              <w:t># Importamos librerías</w:t>
              <w:br/>
              <w:t>import pandas as pd</w:t>
              <w:br/>
              <w:t>import numpy as np</w:t>
              <w:br/>
              <w:t>import matplotlib.pyplot as plt</w:t>
              <w:br/>
              <w:t>import seaborn as sns</w:t>
              <w:br/>
              <w:t>from sklearn.datasets import load_iris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[5]:</w:t>
              <w:br/>
            </w:r>
            <w:r>
              <w:rPr>
                <w:rFonts w:ascii="Consolas" w:hAnsi="Consolas"/>
                <w:color w:val="212121"/>
                <w:sz w:val="19"/>
              </w:rPr>
              <w:t>iris = load_iris()</w:t>
              <w:br/>
              <w:t>data, target = load_iris(return_X_y=True, as_frame=True)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[6]:</w:t>
              <w:br/>
            </w:r>
            <w:r>
              <w:rPr>
                <w:rFonts w:ascii="Consolas" w:hAnsi="Consolas"/>
                <w:color w:val="212121"/>
                <w:sz w:val="19"/>
              </w:rPr>
              <w:t>data.head()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[7]:</w:t>
              <w:br/>
            </w:r>
            <w:r>
              <w:rPr>
                <w:rFonts w:ascii="Consolas" w:hAnsi="Consolas"/>
                <w:color w:val="212121"/>
                <w:sz w:val="19"/>
              </w:rPr>
              <w:t>target.head()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[8]:</w:t>
              <w:br/>
            </w:r>
            <w:r>
              <w:rPr>
                <w:rFonts w:ascii="Consolas" w:hAnsi="Consolas"/>
                <w:color w:val="212121"/>
                <w:sz w:val="19"/>
              </w:rPr>
              <w:t>X = np.array(data)</w:t>
              <w:br/>
              <w:t>y = np.array(target)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[9]:</w:t>
              <w:br/>
            </w:r>
            <w:r>
              <w:rPr>
                <w:rFonts w:ascii="Consolas" w:hAnsi="Consolas"/>
                <w:color w:val="212121"/>
                <w:sz w:val="19"/>
              </w:rPr>
              <w:t>feature_names = data.columns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  <w:color w:val="6A1B9A"/>
          <w:sz w:val="32"/>
        </w:rPr>
        <w:t>Random Forest</w:t>
      </w:r>
    </w:p>
    <w:p>
      <w:pPr>
        <w:spacing w:after="80" w:line="276" w:lineRule="auto"/>
      </w:pPr>
      <w:r>
        <w:t>[Documentacion](https://scikit-learn.org/stable/modules/generated/sklearn.ensemble.RandomForestClassifier.html#sklearn-ensemble-randomforestclassifier)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[11]: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sklearn.ensemble import RandomForestClassifier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[12]:</w:t>
              <w:br/>
            </w:r>
            <w:r>
              <w:rPr>
                <w:rFonts w:ascii="Consolas" w:hAnsi="Consolas"/>
                <w:color w:val="212121"/>
                <w:sz w:val="19"/>
              </w:rPr>
              <w:t>rf = RandomForestClassifier(n_estimators=200, criterion='entropy', max_features='sqrt')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[13]:</w:t>
              <w:br/>
            </w:r>
            <w:r>
              <w:rPr>
                <w:rFonts w:ascii="Consolas" w:hAnsi="Consolas"/>
                <w:color w:val="212121"/>
                <w:sz w:val="19"/>
              </w:rPr>
              <w:t>rf.fit(X, y)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[14]:</w:t>
              <w:br/>
            </w:r>
            <w:r>
              <w:rPr>
                <w:rFonts w:ascii="Consolas" w:hAnsi="Consolas"/>
                <w:color w:val="212121"/>
                <w:sz w:val="19"/>
              </w:rPr>
              <w:t>estimator = rf.estimators_[5]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[15]: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sklearn.tree import plot_tree</w:t>
              <w:br/>
              <w:br/>
              <w:t>fig, axes = plt.subplots(nrows = 1, ncols = 1, figsize = (4,4), dpi=300)</w:t>
              <w:br/>
              <w:br/>
              <w:t>plot_tree(rf[0],</w:t>
              <w:br/>
              <w:t xml:space="preserve">          feature_names=['sepal length (cm)','sepal width (cm)','petal length (cm)','petal width (cm)'],</w:t>
              <w:br/>
              <w:t xml:space="preserve">          class_names=['setosa', 'versicolor', 'virginica'],</w:t>
              <w:br/>
              <w:t xml:space="preserve">          filled = True);</w:t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[16]: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sklearn.tree import export_graphviz</w:t>
              <w:br/>
              <w:br/>
              <w:t>export_graphviz(estimator, out_file='tree.dot',</w:t>
              <w:br/>
              <w:t xml:space="preserve">                feature_names = iris.feature_names,</w:t>
              <w:br/>
              <w:t xml:space="preserve">                class_names = iris.target_names,</w:t>
              <w:br/>
              <w:t xml:space="preserve">                rounded = True, proportion = False,</w:t>
              <w:br/>
              <w:t xml:space="preserve">                precision = 2, filled = True)</w:t>
              <w:br/>
              <w:br/>
              <w:t>from subprocess import call</w:t>
              <w:br/>
              <w:t>call(['dot', '-Tpng', 'tree.dot', '-o', 'tree.png', '-Gdpi=600'])</w:t>
              <w:br/>
              <w:br/>
              <w:t>from IPython.display import Image</w:t>
              <w:br/>
              <w:t>Image(filename = 'tree.png')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[17]:</w:t>
              <w:br/>
            </w:r>
            <w:r>
              <w:rPr>
                <w:rFonts w:ascii="Consolas" w:hAnsi="Consolas"/>
                <w:color w:val="212121"/>
                <w:sz w:val="19"/>
              </w:rPr>
              <w:t>importances = rf.feature_importances_</w:t>
              <w:br/>
              <w:t>forest_importances = pd.Series(importances, index=feature_names)</w:t>
              <w:br/>
              <w:br/>
              <w:t>fig, ax = plt.subplots()</w:t>
              <w:br/>
              <w:t>forest_importances.plot.bar(ax=ax, color='green')</w:t>
              <w:br/>
              <w:t>ax.set_title("Feature importances")</w:t>
              <w:br/>
              <w:t>ax.set_ylabel("Mean decrease in impurity")</w:t>
              <w:br/>
              <w:t>fig.tight_layout()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  <w:color w:val="6A1B9A"/>
          <w:sz w:val="32"/>
        </w:rPr>
        <w:t>Support Vector Machine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[19]: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sklearn.svm import SVC, LinearSVC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[20]:</w:t>
              <w:br/>
            </w:r>
            <w:r>
              <w:rPr>
                <w:rFonts w:ascii="Consolas" w:hAnsi="Consolas"/>
                <w:color w:val="212121"/>
                <w:sz w:val="19"/>
              </w:rPr>
              <w:t>X_ir = data.iloc[: ,[0, 2]]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[21]:</w:t>
              <w:br/>
            </w:r>
            <w:r>
              <w:rPr>
                <w:rFonts w:ascii="Consolas" w:hAnsi="Consolas"/>
                <w:color w:val="212121"/>
                <w:sz w:val="19"/>
              </w:rPr>
              <w:t>sup_vector = SVC()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[22]:</w:t>
              <w:br/>
            </w:r>
            <w:r>
              <w:rPr>
                <w:rFonts w:ascii="Consolas" w:hAnsi="Consolas"/>
                <w:color w:val="212121"/>
                <w:sz w:val="19"/>
              </w:rPr>
              <w:t>sup_vector.fit(X_ir, y)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[23]:</w:t>
              <w:br/>
            </w:r>
            <w:r>
              <w:rPr>
                <w:rFonts w:ascii="Consolas" w:hAnsi="Consolas"/>
                <w:color w:val="212121"/>
                <w:sz w:val="19"/>
              </w:rPr>
              <w:t>sup_vector.support_vectors_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[24]:</w:t>
              <w:br/>
            </w:r>
            <w:r>
              <w:rPr>
                <w:rFonts w:ascii="Consolas" w:hAnsi="Consolas"/>
                <w:color w:val="212121"/>
                <w:sz w:val="19"/>
              </w:rPr>
              <w:t>sup_linear = LinearSVC()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[25]:</w:t>
              <w:br/>
            </w:r>
            <w:r>
              <w:rPr>
                <w:rFonts w:ascii="Consolas" w:hAnsi="Consolas"/>
                <w:color w:val="212121"/>
                <w:sz w:val="19"/>
              </w:rPr>
              <w:t>sup_linear.fit(X_ir, y)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[26]: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sklearn.inspection import DecisionBoundaryDisplay</w:t>
              <w:br/>
              <w:t>from itertools import product</w:t>
              <w:br/>
              <w:br/>
              <w:t>f, ax = plt.subplots(2, 1, sharex="col", sharey="row", figsize=(10, 8))</w:t>
              <w:br/>
              <w:br/>
              <w:br/>
              <w:t>DecisionBoundaryDisplay.from_estimator(</w:t>
              <w:br/>
              <w:t xml:space="preserve">    sup_vector, X_ir, alpha=0.4, ax=ax[0], response_method="predict")</w:t>
              <w:br/>
              <w:t>ax[0].scatter(X_ir.iloc[:, 0], X_ir.iloc[:, 1], c=y, s=20, edgecolor="k")</w:t>
              <w:br/>
              <w:t>ax[0].set_title('Linear SVM')</w:t>
              <w:br/>
              <w:br/>
              <w:t>DecisionBoundaryDisplay.from_estimator(</w:t>
              <w:br/>
              <w:t xml:space="preserve">    sup_linear, X_ir, alpha=0.4, ax=ax[1], response_method="predict")</w:t>
              <w:br/>
              <w:t>ax[1].scatter(X_ir.iloc[:, 0], X_ir.iloc[:, 1], c=y, s=20, edgecolor="k")</w:t>
              <w:br/>
              <w:t>ax[1].set_title('Linear SVM')</w:t>
              <w:br/>
              <w:br/>
              <w:t>plt.show()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  <w:color w:val="6A1B9A"/>
          <w:sz w:val="32"/>
        </w:rPr>
        <w:t>kNN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[28]: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sklearn.neighbors import KNeighborsClassifier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[29]:</w:t>
              <w:br/>
            </w:r>
            <w:r>
              <w:rPr>
                <w:rFonts w:ascii="Consolas" w:hAnsi="Consolas"/>
                <w:color w:val="212121"/>
                <w:sz w:val="19"/>
              </w:rPr>
              <w:t>knn = KNeighborsClassifier(n_neighbors=3)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[30]:</w:t>
              <w:br/>
            </w:r>
            <w:r>
              <w:rPr>
                <w:rFonts w:ascii="Consolas" w:hAnsi="Consolas"/>
                <w:color w:val="212121"/>
                <w:sz w:val="19"/>
              </w:rPr>
              <w:t>knn.fit(X_ir, y)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[31]:</w:t>
              <w:br/>
            </w:r>
            <w:r>
              <w:rPr>
                <w:rFonts w:ascii="Consolas" w:hAnsi="Consolas"/>
                <w:color w:val="212121"/>
                <w:sz w:val="19"/>
              </w:rPr>
              <w:t>palette = ["tab:red", "tab:blue", "black"]</w:t>
              <w:br/>
              <w:t>columns = ['petal width (cm)', 'petal length (cm)']</w:t>
              <w:br/>
              <w:t>data_all = data.copy()</w:t>
              <w:br/>
              <w:t>data_all['target_column'] = y</w:t>
              <w:br/>
              <w:br/>
              <w:t>DecisionBoundaryDisplay.from_estimator(</w:t>
              <w:br/>
              <w:t xml:space="preserve">    knn, np.array(data[columns]), response_method="predict", cmap="RdBu", alpha=0.5</w:t>
              <w:br/>
              <w:t>)</w:t>
              <w:br/>
              <w:t>ax = sns.scatterplot(data=data_all, x=columns[0], y=columns[1],</w:t>
              <w:br/>
              <w:t xml:space="preserve">                     hue='target_column', palette=palette)</w:t>
              <w:br/>
              <w:t>plt.legend(bbox_to_anchor=(1.05, 1), loc='upper left')</w:t>
              <w:br/>
              <w:t>_ = plt.title("Decision boundary using a decision tree")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