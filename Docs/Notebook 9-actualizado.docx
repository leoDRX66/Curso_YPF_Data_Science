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color w:val="1565C0"/>
          <w:sz w:val="36"/>
        </w:rPr>
        <w:t>📖 Notebook 9-actualizado</w:t>
      </w:r>
    </w:p>
    <w:p>
      <w:pPr>
        <w:spacing w:after="80" w:line="276" w:lineRule="auto"/>
      </w:pPr>
      <w:r>
        <w:rPr>
          <w:b/>
          <w:color w:val="2E7D32"/>
          <w:sz w:val="24"/>
        </w:rPr>
        <w:t>🤖 Guía de Asistencia con IA: Estrategias de Limpieza de Datos (Nulos y Outliers)</w:t>
      </w:r>
    </w:p>
    <w:p>
      <w:pPr>
        <w:spacing w:after="80" w:line="276" w:lineRule="auto"/>
      </w:pPr>
      <w:r>
        <w:t>En esta notebook, utilizaremos la Inteligencia Artificial como copiloto de aprendizaje. Aquí tienes algunas sugerencias de cómo interactuar con un asistente de IA (como Gemini o ChatGPT):</w:t>
      </w:r>
    </w:p>
    <w:p>
      <w:pPr>
        <w:spacing w:after="80" w:line="276" w:lineRule="auto"/>
      </w:pPr>
      <w:r>
        <w:t>- **Imputación lógica**: Pregúntale a la IA: *'Tengo nulos en la columna 'Ingresos' (15%). ¿Cuándo es conveniente imputar con la mediana vs. con la media o eliminar los registros? Explica pros y contras'*.</w:t>
      </w:r>
    </w:p>
    <w:p>
      <w:pPr>
        <w:spacing w:after="80" w:line="276" w:lineRule="auto"/>
      </w:pPr>
      <w:r>
        <w:t>- **Manejo de Outliers**: Pregúntale: *'¿Qué métodos existen en Python para identificar outliers de manera analítica (Z-score, IQR) y cómo los implemento en un DataFrame?'*.</w:t>
      </w:r>
    </w:p>
    <w:p>
      <w:pPr>
        <w:spacing w:after="80" w:line="276" w:lineRule="auto"/>
      </w:pPr>
      <w:r>
        <w:rPr>
          <w:b/>
          <w:color w:val="6A1B9A"/>
          <w:sz w:val="32"/>
        </w:rPr>
        <w:t>Programa Ingenias+ Data Science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[3]:</w:t>
              <w:br/>
            </w:r>
            <w:r>
              <w:rPr>
                <w:rFonts w:ascii="Consolas" w:hAnsi="Consolas"/>
                <w:color w:val="212121"/>
                <w:sz w:val="19"/>
              </w:rPr>
              <w:t>import pandas as pd</w:t>
              <w:br/>
              <w:t>import numpy as np</w:t>
              <w:br/>
              <w:t>import matplotlib.pyplot as plt</w:t>
              <w:br/>
              <w:t>import seaborn as sns</w:t>
              <w:br/>
              <w:t>from scipy import stats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[4]:</w:t>
              <w:br/>
            </w:r>
            <w:r>
              <w:rPr>
                <w:rFonts w:ascii="Consolas" w:hAnsi="Consolas"/>
                <w:color w:val="212121"/>
                <w:sz w:val="19"/>
              </w:rPr>
              <w:t>import sklearn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[5]:</w:t>
              <w:br/>
            </w:r>
            <w:r>
              <w:rPr>
                <w:rFonts w:ascii="Consolas" w:hAnsi="Consolas"/>
                <w:color w:val="212121"/>
                <w:sz w:val="19"/>
              </w:rPr>
              <w:t># Chequeamos nuestra version</w:t>
              <w:br/>
              <w:t>sklearn.__version__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Una vez que visualizamos y exploramos el dataset tenemos una idea de como lucen nuestros datos. Es por eso que ahora debemos empezar a preparar nuestros datos para los siguientes pasos según lo que aprendimos de ellos y las preguntas que nos planteamos.</w:t>
      </w:r>
    </w:p>
    <w:p>
      <w:pPr>
        <w:spacing w:after="80" w:line="276" w:lineRule="auto"/>
      </w:pPr>
      <w:r>
        <w:t>Ya dijimos previamente que un proyecto de data science tiene varias etapas:</w:t>
      </w:r>
    </w:p>
    <w:p>
      <w:pPr>
        <w:spacing w:after="80" w:line="276" w:lineRule="auto"/>
      </w:pPr>
      <w:r>
        <w:t>1. Recolección de Datos</w:t>
      </w:r>
    </w:p>
    <w:p>
      <w:pPr>
        <w:spacing w:after="80" w:line="276" w:lineRule="auto"/>
      </w:pPr>
      <w:r>
        <w:t>2. Exploración y Procesamiento de los datos</w:t>
      </w:r>
    </w:p>
    <w:p>
      <w:pPr>
        <w:spacing w:after="80" w:line="276" w:lineRule="auto"/>
      </w:pPr>
      <w:r>
        <w:t>3. Modelado</w:t>
      </w:r>
    </w:p>
    <w:p>
      <w:pPr>
        <w:spacing w:after="80" w:line="276" w:lineRule="auto"/>
      </w:pPr>
      <w:r>
        <w:t>4. Puesta en Producción</w:t>
      </w:r>
    </w:p>
    <w:p>
      <w:pPr>
        <w:spacing w:after="80" w:line="276" w:lineRule="auto"/>
      </w:pPr>
      <w:r>
        <w:t>En la clase anterior, hicimos el analisis exploratorio de los datos y pudimos observar el tipo de datos que teniamos. Pudimos hacernos preguntas y ver algunos patrones.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[8]:</w:t>
              <w:br/>
            </w:r>
            <w:r>
              <w:rPr>
                <w:rFonts w:ascii="Consolas" w:hAnsi="Consolas"/>
                <w:color w:val="212121"/>
                <w:sz w:val="19"/>
              </w:rPr>
              <w:t># Leemos nuevamente los datos del blackfriday</w:t>
              <w:br/>
              <w:t>blackfriday = pd.read_csv('/content/blackfriday.csv')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[9]:</w:t>
              <w:br/>
            </w:r>
            <w:r>
              <w:rPr>
                <w:rFonts w:ascii="Consolas" w:hAnsi="Consolas"/>
                <w:color w:val="212121"/>
                <w:sz w:val="19"/>
              </w:rPr>
              <w:t>blackfriday.head()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#### MANEJO DE DATOS FALTANTES 🚨</w:t>
      </w:r>
    </w:p>
    <w:p>
      <w:pPr>
        <w:spacing w:after="80" w:line="276" w:lineRule="auto"/>
      </w:pPr>
      <w:r>
        <w:t>Primero, vamos a recordar si tenemos datos faltantes.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[12]:</w:t>
              <w:br/>
            </w:r>
            <w:r>
              <w:rPr>
                <w:rFonts w:ascii="Consolas" w:hAnsi="Consolas"/>
                <w:color w:val="212121"/>
                <w:sz w:val="19"/>
              </w:rPr>
              <w:t>blackfriday.isna().sum()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¿Cuanto representa esos valores faltantes?</w:t>
      </w:r>
    </w:p>
    <w:p>
      <w:pPr>
        <w:spacing w:after="80" w:line="276" w:lineRule="auto"/>
      </w:pPr>
      <w:r>
        <w:t>**¿Que debo preguntarme al manejar datos faltantes?**</w:t>
      </w:r>
    </w:p>
    <w:p>
      <w:pPr>
        <w:spacing w:after="80" w:line="276" w:lineRule="auto"/>
      </w:pPr>
      <w:r>
        <w:t>- ¿Quiero conservar la información?</w:t>
      </w:r>
    </w:p>
    <w:p>
      <w:pPr>
        <w:spacing w:after="80" w:line="276" w:lineRule="auto"/>
      </w:pPr>
      <w:r>
        <w:t>- ¿Qué tipo de datos tengo en la columna que voy a imputar?</w:t>
      </w:r>
    </w:p>
    <w:p>
      <w:pPr>
        <w:spacing w:after="80" w:line="276" w:lineRule="auto"/>
      </w:pPr>
      <w:r>
        <w:t>- ¿Por qué puede ser que tengo los valores faltantes?:</w:t>
      </w:r>
    </w:p>
    <w:p>
      <w:pPr>
        <w:spacing w:after="80" w:line="276" w:lineRule="auto"/>
      </w:pPr>
      <w:r>
        <w:t>- Valores faltantes al azar</w:t>
      </w:r>
    </w:p>
    <w:p>
      <w:pPr>
        <w:spacing w:after="80" w:line="276" w:lineRule="auto"/>
      </w:pPr>
      <w:r>
        <w:t>- Valores faltantes no al azar</w:t>
      </w:r>
    </w:p>
    <w:p>
      <w:pPr>
        <w:spacing w:after="80" w:line="276" w:lineRule="auto"/>
      </w:pPr>
      <w:r>
        <w:t>- Si es una variable numerica continua, ¿Que distribución tiene?</w:t>
      </w:r>
    </w:p>
    <w:p>
      <w:pPr>
        <w:spacing w:after="80" w:line="276" w:lineRule="auto"/>
      </w:pPr>
      <w:r>
        <w:t>**¿Como decido que hago con los valores faltantes?**</w:t>
      </w:r>
    </w:p>
    <w:p>
      <w:pPr>
        <w:spacing w:after="80" w:line="276" w:lineRule="auto"/>
      </w:pPr>
      <w:r>
        <w:t>- Entender que no hay una manera _perfecta_ de manejar los valores faltantes.</w:t>
      </w:r>
    </w:p>
    <w:p>
      <w:pPr>
        <w:spacing w:after="80" w:line="276" w:lineRule="auto"/>
      </w:pPr>
      <w:r>
        <w:t>- Depende de mis datos</w:t>
      </w:r>
    </w:p>
    <w:p>
      <w:pPr>
        <w:spacing w:after="80" w:line="276" w:lineRule="auto"/>
      </w:pPr>
      <w:r>
        <w:t>- Observar no solo la cantidad de datos faltantes sino también su patrón.</w:t>
      </w:r>
    </w:p>
    <w:p>
      <w:pPr>
        <w:spacing w:after="80" w:line="276" w:lineRule="auto"/>
      </w:pPr>
      <w:r>
        <w:t>- Estrategias:</w:t>
      </w:r>
    </w:p>
    <w:p>
      <w:pPr>
        <w:spacing w:after="80" w:line="276" w:lineRule="auto"/>
      </w:pPr>
      <w:r>
        <w:t>- **Eliminar los valores**:</w:t>
      </w:r>
    </w:p>
    <w:p>
      <w:pPr>
        <w:spacing w:after="80" w:line="276" w:lineRule="auto"/>
      </w:pPr>
      <w:r>
        <w:t>- Si la recogida de datos no se ha realizado de forma aleatoria introduce sesgo.</w:t>
      </w:r>
    </w:p>
    <w:p>
      <w:pPr>
        <w:spacing w:after="80" w:line="276" w:lineRule="auto"/>
      </w:pPr>
      <w:r>
        <w:t>- En el caso de que haya mucho patrones con datos faltantes, podría reducir considerablemente la cantidad de filas disponibles.</w:t>
      </w:r>
    </w:p>
    <w:p>
      <w:pPr>
        <w:spacing w:after="80" w:line="276" w:lineRule="auto"/>
      </w:pPr>
      <w:r>
        <w:t>- **Eliminación de la variable (columna)**:</w:t>
      </w:r>
    </w:p>
    <w:p>
      <w:pPr>
        <w:spacing w:after="80" w:line="276" w:lineRule="auto"/>
      </w:pPr>
      <w:r>
        <w:t>- Las variables “descartadas” podrían contener información de vital importancia.</w:t>
      </w:r>
    </w:p>
    <w:p>
      <w:pPr>
        <w:spacing w:after="80" w:line="276" w:lineRule="auto"/>
      </w:pPr>
      <w:r>
        <w:t>- **Imputar los valores**:</w:t>
      </w:r>
    </w:p>
    <w:p>
      <w:pPr>
        <w:spacing w:after="80" w:line="276" w:lineRule="auto"/>
      </w:pPr>
      <w:r>
        <w:t>- Sustituir por media o mediana: Solo en variables numericas</w:t>
      </w:r>
    </w:p>
    <w:p>
      <w:pPr>
        <w:spacing w:after="80" w:line="276" w:lineRule="auto"/>
      </w:pPr>
      <w:r>
        <w:t>- Sustituir por valor mas frecuente: Util para variables categoricas</w:t>
      </w:r>
    </w:p>
    <w:p>
      <w:pPr>
        <w:spacing w:after="80" w:line="276" w:lineRule="auto"/>
      </w:pPr>
      <w:r>
        <w:t>- Algoritmo de ML: K-NN (k-nearest neighboors)</w:t>
      </w:r>
    </w:p>
    <w:p>
      <w:pPr>
        <w:spacing w:after="80" w:line="276" w:lineRule="auto"/>
      </w:pPr>
      <w:r>
        <w:t>A) Si optamos por eliminar los datos, puedemos hacerlo usando la siguiente función:</w:t>
      </w:r>
    </w:p>
    <w:p>
      <w:pPr>
        <w:spacing w:after="80" w:line="276" w:lineRule="auto"/>
      </w:pPr>
      <w:r>
        <w:t>`.dropna(self, axis=0, how='any', thresh=None, subset=None, inplace=False)`</w:t>
      </w:r>
    </w:p>
    <w:p>
      <w:pPr>
        <w:spacing w:after="80" w:line="276" w:lineRule="auto"/>
      </w:pPr>
      <w:r>
        <w:t>- **axis**: {0, 1}, default 0. 0: Filas, 1: Columnas</w:t>
      </w:r>
    </w:p>
    <w:p>
      <w:pPr>
        <w:spacing w:after="80" w:line="276" w:lineRule="auto"/>
      </w:pPr>
      <w:r>
        <w:t>- **how**: {'any', 'all'}, default 'any'. Any: Si hay un valor faltante elimina la columna o fila. All: Si todos los valores de la fila o columna son faltantes, elimina la fila o columna.</w:t>
      </w:r>
    </w:p>
    <w:p>
      <w:pPr>
        <w:spacing w:after="80" w:line="276" w:lineRule="auto"/>
      </w:pPr>
      <w:r>
        <w:t>- **subset**: Nombre de filas o columnas donde buscar valores faltantes</w:t>
      </w:r>
    </w:p>
    <w:p>
      <w:pPr>
        <w:spacing w:after="80" w:line="276" w:lineRule="auto"/>
      </w:pPr>
      <w:r>
        <w:t>- **inplace**: True modifica el DataFrame original</w:t>
      </w:r>
    </w:p>
    <w:p>
      <w:pPr>
        <w:spacing w:after="80" w:line="276" w:lineRule="auto"/>
      </w:pPr>
      <w:r>
        <w:t>[documentación](https://pandas.pydata.org/pandas-docs/stable/reference/api/pandas.DataFrame.dropna.html)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[17]:</w:t>
              <w:br/>
            </w:r>
            <w:r>
              <w:rPr>
                <w:rFonts w:ascii="Consolas" w:hAnsi="Consolas"/>
                <w:color w:val="212121"/>
                <w:sz w:val="19"/>
              </w:rPr>
              <w:t>blackfriday_drop = blackfriday.dropna() #dropna sirve para eliminar filas o columnas que contienen valores nulos (NaN) en un dataframe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[18]:</w:t>
              <w:br/>
            </w:r>
            <w:r>
              <w:rPr>
                <w:rFonts w:ascii="Consolas" w:hAnsi="Consolas"/>
                <w:color w:val="212121"/>
                <w:sz w:val="19"/>
              </w:rPr>
              <w:t>blackfriday_drop.shape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[19]:</w:t>
              <w:br/>
            </w:r>
            <w:r>
              <w:rPr>
                <w:rFonts w:ascii="Consolas" w:hAnsi="Consolas"/>
                <w:color w:val="212121"/>
                <w:sz w:val="19"/>
              </w:rPr>
              <w:t>blackfriday.dropna(how='all') #how all elimina solo si hay NaN en columnas específicas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[20]:</w:t>
              <w:br/>
            </w:r>
            <w:r>
              <w:rPr>
                <w:rFonts w:ascii="Consolas" w:hAnsi="Consolas"/>
                <w:color w:val="212121"/>
                <w:sz w:val="19"/>
              </w:rPr>
              <w:t>blackfriday.dropna(subset=['Gender']) #elimina las filas del dataframe donde la columna "Gender" esta vacía o tenga NaN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[21]:</w:t>
              <w:br/>
            </w:r>
            <w:r>
              <w:rPr>
                <w:rFonts w:ascii="Consolas" w:hAnsi="Consolas"/>
                <w:color w:val="212121"/>
                <w:sz w:val="19"/>
              </w:rPr>
              <w:t>blackfriday.dropna(subset=['Age', 'Gender']) #elimina las filas del dataframe que tengan valores faltantes NaN en al menos una de las columnas Age o Gender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B) Si optamos por imputar los datos, podemos hacerlo usando la siguiente función:</w:t>
      </w:r>
    </w:p>
    <w:p>
      <w:pPr>
        <w:spacing w:after="80" w:line="276" w:lineRule="auto"/>
      </w:pPr>
      <w:r>
        <w:t>`sklearn.impute.SimpleImputer(missing_values=nan, strategy=’mean’, fill_value=None, copy=True, add_indicator=False)`</w:t>
      </w:r>
    </w:p>
    <w:p>
      <w:pPr>
        <w:spacing w:after="80" w:line="276" w:lineRule="auto"/>
      </w:pPr>
      <w:r>
        <w:t>- **missing_values**: Indica como son representados los valores faltantes (np.nan es el estandard)</w:t>
      </w:r>
    </w:p>
    <w:p>
      <w:pPr>
        <w:spacing w:after="80" w:line="276" w:lineRule="auto"/>
      </w:pPr>
      <w:r>
        <w:t>- **strategy**: `mean`, `median`, `most_frequent`, `constant`.</w:t>
      </w:r>
    </w:p>
    <w:p>
      <w:pPr>
        <w:spacing w:after="80" w:line="276" w:lineRule="auto"/>
      </w:pPr>
      <w:r>
        <w:t>- **fill_value**: Si uso `constant`, puedo usar `fill_value` para indicar por cuál valor debe ser reemplazado</w:t>
      </w:r>
    </w:p>
    <w:p>
      <w:pPr>
        <w:spacing w:after="80" w:line="276" w:lineRule="auto"/>
      </w:pPr>
      <w:r>
        <w:t>- **copy**: Si pongo True, crea una copia de X</w:t>
      </w:r>
    </w:p>
    <w:p>
      <w:pPr>
        <w:spacing w:after="80" w:line="276" w:lineRule="auto"/>
      </w:pPr>
      <w:r>
        <w:t>- **add_indicator**: Agrega un indicador para los valores faltantes.</w:t>
      </w:r>
    </w:p>
    <w:p>
      <w:pPr>
        <w:spacing w:after="80" w:line="276" w:lineRule="auto"/>
      </w:pPr>
      <w:r>
        <w:t>[documentación](https://scikit-learn.org/stable/modules/generated/sklearn.impute.SimpleImputer.html#sklearn.impute.SimpleImputer)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[23]:</w:t>
              <w:br/>
            </w:r>
            <w:r>
              <w:rPr>
                <w:rFonts w:ascii="Consolas" w:hAnsi="Consolas"/>
                <w:color w:val="212121"/>
                <w:sz w:val="19"/>
              </w:rPr>
              <w:t>from sklearn.impute import SimpleImputer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**Variable: `City_Category`**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[25]:</w:t>
              <w:br/>
            </w:r>
            <w:r>
              <w:rPr>
                <w:rFonts w:ascii="Consolas" w:hAnsi="Consolas"/>
                <w:color w:val="212121"/>
                <w:sz w:val="19"/>
              </w:rPr>
              <w:t>sns.countplot(x="Occupation", data=blackfriday, palette="Set3")</w:t>
              <w:br/>
              <w:t>sns.despine()</w:t>
              <w:br/>
              <w:t>#Podríamos cambiar los axis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[26]:</w:t>
              <w:br/>
            </w:r>
            <w:r>
              <w:rPr>
                <w:rFonts w:ascii="Consolas" w:hAnsi="Consolas"/>
                <w:color w:val="212121"/>
                <w:sz w:val="19"/>
              </w:rPr>
              <w:t>blackfriday['Occupation'].value_counts()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[27]:</w:t>
              <w:br/>
            </w:r>
            <w:r>
              <w:rPr>
                <w:rFonts w:ascii="Consolas" w:hAnsi="Consolas"/>
                <w:color w:val="212121"/>
                <w:sz w:val="19"/>
              </w:rPr>
              <w:t>imputer = SimpleImputer(missing_values=np.nan, strategy="most_frequent")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[28]:</w:t>
              <w:br/>
            </w:r>
            <w:r>
              <w:rPr>
                <w:rFonts w:ascii="Consolas" w:hAnsi="Consolas"/>
                <w:color w:val="212121"/>
                <w:sz w:val="19"/>
              </w:rPr>
              <w:t>blackfriday_imputados = imputer.fit_transform(blackfriday[['Occupation']])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[29]:</w:t>
              <w:br/>
            </w:r>
            <w:r>
              <w:rPr>
                <w:rFonts w:ascii="Consolas" w:hAnsi="Consolas"/>
                <w:color w:val="212121"/>
                <w:sz w:val="19"/>
              </w:rPr>
              <w:t>np.shape(blackfriday_imputados)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[30]:</w:t>
              <w:br/>
            </w:r>
            <w:r>
              <w:rPr>
                <w:rFonts w:ascii="Consolas" w:hAnsi="Consolas"/>
                <w:color w:val="212121"/>
                <w:sz w:val="19"/>
              </w:rPr>
              <w:t>blackfriday_imputados[:10]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[31]:</w:t>
              <w:br/>
            </w:r>
            <w:r>
              <w:rPr>
                <w:rFonts w:ascii="Consolas" w:hAnsi="Consolas"/>
                <w:color w:val="212121"/>
                <w:sz w:val="19"/>
              </w:rPr>
              <w:t>blackfriday["Occupation"] = blackfriday_imputados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[32]:</w:t>
              <w:br/>
            </w:r>
            <w:r>
              <w:rPr>
                <w:rFonts w:ascii="Consolas" w:hAnsi="Consolas"/>
                <w:color w:val="212121"/>
                <w:sz w:val="19"/>
              </w:rPr>
              <w:t>blackfriday.head()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[33]:</w:t>
              <w:br/>
            </w:r>
            <w:r>
              <w:rPr>
                <w:rFonts w:ascii="Consolas" w:hAnsi="Consolas"/>
                <w:color w:val="212121"/>
                <w:sz w:val="19"/>
              </w:rPr>
              <w:t>blackfriday['Occupation'].value_counts()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**Variable: `Age`**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[35]:</w:t>
              <w:br/>
            </w:r>
            <w:r>
              <w:rPr>
                <w:rFonts w:ascii="Consolas" w:hAnsi="Consolas"/>
                <w:color w:val="212121"/>
                <w:sz w:val="19"/>
              </w:rPr>
              <w:t>blackfriday['Age'].describe()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[36]:</w:t>
              <w:br/>
            </w:r>
            <w:r>
              <w:rPr>
                <w:rFonts w:ascii="Consolas" w:hAnsi="Consolas"/>
                <w:color w:val="212121"/>
                <w:sz w:val="19"/>
              </w:rPr>
              <w:t>imputer_age = SimpleImputer(missing_values=np.nan, strategy="mean")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[37]:</w:t>
              <w:br/>
            </w:r>
            <w:r>
              <w:rPr>
                <w:rFonts w:ascii="Consolas" w:hAnsi="Consolas"/>
                <w:color w:val="212121"/>
                <w:sz w:val="19"/>
              </w:rPr>
              <w:t># Convertir la columna 'Age' de string a entero</w:t>
              <w:br/>
              <w:t># Ver el tipo de dato de una columna específica</w:t>
              <w:br/>
              <w:t>print(blackfriday['Age'].dtype)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[38]:</w:t>
              <w:br/>
            </w:r>
            <w:r>
              <w:rPr>
                <w:rFonts w:ascii="Consolas" w:hAnsi="Consolas"/>
                <w:color w:val="212121"/>
                <w:sz w:val="19"/>
              </w:rPr>
              <w:t>blackfriday['Age'].describe()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**Variable: `Gender`**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[40]:</w:t>
              <w:br/>
            </w:r>
            <w:r>
              <w:rPr>
                <w:rFonts w:ascii="Consolas" w:hAnsi="Consolas"/>
                <w:color w:val="212121"/>
                <w:sz w:val="19"/>
              </w:rPr>
              <w:t>blackfriday['Gender'].value_counts()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[41]:</w:t>
              <w:br/>
            </w:r>
            <w:r>
              <w:rPr>
                <w:rFonts w:ascii="Consolas" w:hAnsi="Consolas"/>
                <w:color w:val="212121"/>
                <w:sz w:val="19"/>
              </w:rPr>
              <w:t>imputer_gen = SimpleImputer(missing_values=np.nan, strategy="most_frequent")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[42]:</w:t>
              <w:br/>
            </w:r>
            <w:r>
              <w:rPr>
                <w:rFonts w:ascii="Consolas" w:hAnsi="Consolas"/>
                <w:color w:val="212121"/>
                <w:sz w:val="19"/>
              </w:rPr>
              <w:t>blackfriday['Gender'] = imputer_gen.fit_transform(blackfriday[['Gender']]).ravel()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[43]:</w:t>
              <w:br/>
            </w:r>
            <w:r>
              <w:rPr>
                <w:rFonts w:ascii="Consolas" w:hAnsi="Consolas"/>
                <w:color w:val="212121"/>
                <w:sz w:val="19"/>
              </w:rPr>
              <w:t>blackfriday['Gender'].value_counts()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**Variable `Purchase`**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[45]:</w:t>
              <w:br/>
            </w:r>
            <w:r>
              <w:rPr>
                <w:rFonts w:ascii="Consolas" w:hAnsi="Consolas"/>
                <w:color w:val="212121"/>
                <w:sz w:val="19"/>
              </w:rPr>
              <w:t>blackfriday.dropna(subset=['Purchase'], inplace=True)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**Columnas `Product_Category_2` and `Product_Category_3`**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[47]:</w:t>
              <w:br/>
            </w:r>
            <w:r>
              <w:rPr>
                <w:rFonts w:ascii="Consolas" w:hAnsi="Consolas"/>
                <w:color w:val="212121"/>
                <w:sz w:val="19"/>
              </w:rPr>
              <w:t>blackfriday.drop(['Product_Category_2', 'Product_Category_3'], axis=1, inplace=True)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[48]:</w:t>
              <w:br/>
            </w:r>
            <w:r>
              <w:rPr>
                <w:rFonts w:ascii="Consolas" w:hAnsi="Consolas"/>
                <w:color w:val="212121"/>
                <w:sz w:val="19"/>
              </w:rPr>
              <w:t>blackfriday.isna().sum()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#### DETECCION DE OUTLIERS</w:t>
      </w:r>
    </w:p>
    <w:p>
      <w:pPr>
        <w:spacing w:after="80" w:line="276" w:lineRule="auto"/>
      </w:pPr>
      <w:r>
        <w:t>- Manera de detectar outliers:</w:t>
      </w:r>
    </w:p>
    <w:p>
      <w:pPr>
        <w:spacing w:after="80" w:line="276" w:lineRule="auto"/>
      </w:pPr>
      <w:r>
        <w:t>- z-score</w:t>
      </w:r>
    </w:p>
    <w:p>
      <w:pPr>
        <w:spacing w:after="80" w:line="276" w:lineRule="auto"/>
      </w:pPr>
      <w:r>
        <w:t>- Considera que todo valor que se aleje mucho de la media=0 es un outlier.</w:t>
      </w:r>
    </w:p>
    <w:p>
      <w:pPr>
        <w:spacing w:after="80" w:line="276" w:lineRule="auto"/>
      </w:pPr>
      <w:r>
        <w:t>- Depende de la media y el desvio estandard para medir la centralidad y dispersión, los cuales son muy afectados por outliers. Si las variables no tiene una distribución normal, termino removiendo muchos outliers del dataset.</w:t>
      </w:r>
    </w:p>
    <w:p>
      <w:pPr>
        <w:spacing w:after="80" w:line="276" w:lineRule="auto"/>
      </w:pPr>
      <w:r>
        <w:t>- No funciona bien en dataset muy pequeños.</w:t>
      </w:r>
    </w:p>
    <w:p>
      <w:pPr>
        <w:spacing w:after="80" w:line="276" w:lineRule="auto"/>
      </w:pPr>
      <w:r>
        <w:t>- Rango Intercuartil:</w:t>
      </w:r>
    </w:p>
    <w:p>
      <w:pPr>
        <w:spacing w:after="80" w:line="276" w:lineRule="auto"/>
      </w:pPr>
      <w:r>
        <w:t>- Es robusto y no es tan sensible a outliers.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[51]:</w:t>
              <w:br/>
            </w:r>
            <w:r>
              <w:rPr>
                <w:rFonts w:ascii="Consolas" w:hAnsi="Consolas"/>
                <w:color w:val="212121"/>
                <w:sz w:val="19"/>
              </w:rPr>
              <w:t>blackfriday.dtypes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[52]:</w:t>
              <w:br/>
            </w:r>
            <w:r>
              <w:rPr>
                <w:rFonts w:ascii="Consolas" w:hAnsi="Consolas"/>
                <w:color w:val="212121"/>
                <w:sz w:val="19"/>
              </w:rPr>
              <w:t>sns.displot(blackfriday['Purchase'], kde=True) #El gráfico muestra la frecuencia de los valores de compra, si hay sesgo, outliers o multiples grupos de compradores.</w:t>
              <w:br/>
              <w:t>sns.despine() #kde=True muestra la curva de densidad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[53]:</w:t>
              <w:br/>
            </w:r>
            <w:r>
              <w:rPr>
                <w:rFonts w:ascii="Consolas" w:hAnsi="Consolas"/>
                <w:color w:val="212121"/>
                <w:sz w:val="19"/>
              </w:rPr>
              <w:t>ax = sns.barplot(x='Gender', y='Purchase', data=blackfriday, color='#FF0000')</w:t>
              <w:br/>
              <w:t>sns.despine() #despine es quitar los bordes, las espinas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[54]:</w:t>
              <w:br/>
            </w:r>
            <w:r>
              <w:rPr>
                <w:rFonts w:ascii="Consolas" w:hAnsi="Consolas"/>
                <w:color w:val="212121"/>
                <w:sz w:val="19"/>
              </w:rPr>
              <w:t>z = stats.zscore(np.array(blackfriday['Purchase'])) #selecciona la columna compras, convierte esa columna en un array NumPy y calcula el Z-score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[55]:</w:t>
              <w:br/>
            </w:r>
            <w:r>
              <w:rPr>
                <w:rFonts w:ascii="Consolas" w:hAnsi="Consolas"/>
                <w:color w:val="212121"/>
                <w:sz w:val="19"/>
              </w:rPr>
              <w:t>threshold = 2.0  #"Considero que un valor es un outlier si está a más de 2 desviaciones estándar de la media."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[56]:</w:t>
              <w:br/>
            </w:r>
            <w:r>
              <w:rPr>
                <w:rFonts w:ascii="Consolas" w:hAnsi="Consolas"/>
                <w:color w:val="212121"/>
                <w:sz w:val="19"/>
              </w:rPr>
              <w:t>z_index = blackfriday['Purchase'][np.abs(z) &lt; threshold].index</w:t>
              <w:br/>
              <w:br/>
              <w:t>blackfriday_withzscore = blackfriday.loc[z_index]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[57]:</w:t>
              <w:br/>
            </w:r>
            <w:r>
              <w:rPr>
                <w:rFonts w:ascii="Consolas" w:hAnsi="Consolas"/>
                <w:color w:val="212121"/>
                <w:sz w:val="19"/>
              </w:rPr>
              <w:t>sns.barplot(x='Gender', y='Purchase', data=blackfriday_withzscore, color='#F5B041')</w:t>
              <w:br/>
              <w:t>sns.despine()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[58]:</w:t>
              <w:br/>
            </w:r>
            <w:r>
              <w:rPr>
                <w:rFonts w:ascii="Consolas" w:hAnsi="Consolas"/>
                <w:color w:val="212121"/>
                <w:sz w:val="19"/>
              </w:rPr>
              <w:t>sns.boxplot(blackfriday['Purchase'])</w:t>
              <w:br/>
              <w:t>sns.despine()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[59]:</w:t>
              <w:br/>
            </w:r>
            <w:r>
              <w:rPr>
                <w:rFonts w:ascii="Consolas" w:hAnsi="Consolas"/>
                <w:color w:val="212121"/>
                <w:sz w:val="19"/>
              </w:rPr>
              <w:t>q1 = blackfriday['Purchase'].quantile(0.25)</w:t>
              <w:br/>
              <w:t>q3 = blackfriday['Purchase'].quantile(0.75)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[60]:</w:t>
              <w:br/>
            </w:r>
            <w:r>
              <w:rPr>
                <w:rFonts w:ascii="Consolas" w:hAnsi="Consolas"/>
                <w:color w:val="212121"/>
                <w:sz w:val="19"/>
              </w:rPr>
              <w:t>iqr = q3 - q1</w:t>
              <w:br/>
              <w:t>lb = q1 - (iqr * 1.5)</w:t>
              <w:br/>
              <w:t>ub = q3 + (iqr * 1.5)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[61]:</w:t>
              <w:br/>
            </w:r>
            <w:r>
              <w:rPr>
                <w:rFonts w:ascii="Consolas" w:hAnsi="Consolas"/>
                <w:color w:val="212121"/>
                <w:sz w:val="19"/>
              </w:rPr>
              <w:t>bf = blackfriday[(blackfriday['Purchase'] &gt; lb) &amp; (blackfriday['Purchase'] &lt; ub)]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[62]:</w:t>
              <w:br/>
            </w:r>
            <w:r>
              <w:rPr>
                <w:rFonts w:ascii="Consolas" w:hAnsi="Consolas"/>
                <w:color w:val="212121"/>
                <w:sz w:val="19"/>
              </w:rPr>
              <w:t>bf.reset_index(drop=True, inplace=True)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[63]:</w:t>
              <w:br/>
            </w:r>
            <w:r>
              <w:rPr>
                <w:rFonts w:ascii="Consolas" w:hAnsi="Consolas"/>
                <w:color w:val="212121"/>
                <w:sz w:val="19"/>
              </w:rPr>
              <w:t>sns.boxplot(bf['Purchase'])</w:t>
              <w:br/>
              <w:t>sns.despine()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