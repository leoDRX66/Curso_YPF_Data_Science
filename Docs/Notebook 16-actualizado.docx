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16-actualizado</w:t>
      </w:r>
    </w:p>
    <w:p>
      <w:pPr>
        <w:spacing w:after="80" w:line="276" w:lineRule="auto"/>
      </w:pPr>
      <w:r>
        <w:rPr>
          <w:b/>
          <w:color w:val="2E7D32"/>
          <w:sz w:val="24"/>
        </w:rPr>
        <w:t>🤖 Guía de Asistencia con IA: IA como Copiloto de Programación</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**Explicación de código**: Si encuentras una función o línea que no comprendes, pregúntale a la IA: *'Explica qué hace esta función línea por línea en Python: [pega tu código]'*.</w:t>
      </w:r>
    </w:p>
    <w:p>
      <w:pPr>
        <w:spacing w:after="80" w:line="276" w:lineRule="auto"/>
      </w:pPr>
      <w:r>
        <w:t>- **Corrección de errores**: Si tienes un error al ejecutar, copia el error completo y pregúntale: *'¿Por qué este código genera este error y cómo lo soluciono? [pega tu código y error]'*.</w:t>
      </w:r>
    </w:p>
    <w:p>
      <w:pPr>
        <w:spacing w:after="80" w:line="276" w:lineRule="auto"/>
      </w:pPr>
      <w:r>
        <w:t>- **Optimización**: Pregunta: *'¿Cómo puedo escribir este código de forma más eficiente y limpia?'*.</w:t>
      </w:r>
    </w:p>
    <w:p>
      <w:pPr>
        <w:spacing w:after="80" w:line="276" w:lineRule="auto"/>
      </w:pPr>
      <w:r>
        <w:rPr>
          <w:b/>
          <w:color w:val="6A1B9A"/>
          <w:sz w:val="32"/>
        </w:rPr>
        <w:t>Programa Ingenia+ Data Science</w:t>
      </w:r>
    </w:p>
    <w:p>
      <w:pPr>
        <w:spacing w:after="80" w:line="276" w:lineRule="auto"/>
      </w:pPr>
      <w:r>
        <w:t>Recordemos que un proyecto de data science tiene varias etapas:</w:t>
      </w:r>
    </w:p>
    <w:p>
      <w:pPr>
        <w:spacing w:after="80" w:line="276" w:lineRule="auto"/>
      </w:pPr>
      <w:r>
        <w:t>1. Recolección de Datos</w:t>
      </w:r>
    </w:p>
    <w:p>
      <w:pPr>
        <w:spacing w:after="80" w:line="276" w:lineRule="auto"/>
      </w:pPr>
      <w:r>
        <w:t>2. Exploración y Procesamiento de los datos</w:t>
      </w:r>
    </w:p>
    <w:p>
      <w:pPr>
        <w:spacing w:after="80" w:line="276" w:lineRule="auto"/>
      </w:pPr>
      <w:r>
        <w:t>3. Modelado</w:t>
      </w:r>
    </w:p>
    <w:p>
      <w:pPr>
        <w:spacing w:after="80" w:line="276" w:lineRule="auto"/>
      </w:pPr>
      <w:r>
        <w:t>4. Puesta en Producción</w:t>
      </w:r>
    </w:p>
    <w:p>
      <w:pPr>
        <w:spacing w:after="80" w:line="276" w:lineRule="auto"/>
      </w:pPr>
      <w:r>
        <w:t>En clases anteriores, trabajamos con el dataset `StudentPerformace`. Pudimos observar el tipo de datos que teniamos y le hiciemos algunas transformaciones.</w:t>
      </w:r>
    </w:p>
    <w:p>
      <w:pPr>
        <w:spacing w:after="80" w:line="276" w:lineRule="auto"/>
      </w:pPr>
      <w:r>
        <w:t>Llego la hora de utilizar los conceptos de aprendizaje supervisado para hacer predicciones sobre alguna variable en el dataset.</w:t>
      </w:r>
    </w:p>
    <w:p>
      <w:pPr>
        <w:spacing w:after="80" w:line="276" w:lineRule="auto"/>
      </w:pPr>
      <w:r>
        <w:t>Para poder ajustar modelos de Machine Learning, la herramienta más sencilla y más utilizada es `scikit-learn`. Esta librería es muy utilizada ya que contiene funciones desarrolladas para la mayoría de los modelos de machine learning. Además `Scikit-learn` tienen una amplia y muy buena [documentación](https://scikit-learn.org/stable/).</w:t>
      </w:r>
    </w:p>
    <w:p>
      <w:pPr>
        <w:spacing w:after="80" w:line="276" w:lineRule="auto"/>
      </w:pPr>
      <w:r>
        <w:t>&lt;font size=5&gt; 🚀 👩🏽‍💻 Machine Learning: Aprendizaje Supervisado 📣&lt;/font&gt;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w:t>
              <w:br/>
            </w:r>
            <w:r>
              <w:rPr>
                <w:rFonts w:ascii="Consolas" w:hAnsi="Consolas"/>
                <w:color w:val="212121"/>
                <w:sz w:val="19"/>
              </w:rPr>
              <w:t>import pandas as pd</w:t>
              <w:br/>
              <w:t>import numpy as np</w:t>
              <w:br/>
              <w:t>import matplotlib.pyplot as plt</w:t>
              <w:br/>
              <w:t>import seaborn as sns</w:t>
              <w:br/>
              <w:t>import matplotlib.cm as cm</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w:t>
              <w:br/>
            </w:r>
            <w:r>
              <w:rPr>
                <w:rFonts w:ascii="Consolas" w:hAnsi="Consolas"/>
                <w:color w:val="212121"/>
                <w:sz w:val="19"/>
              </w:rPr>
              <w:t>import os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w:t>
              <w:br/>
            </w:r>
            <w:r>
              <w:rPr>
                <w:rFonts w:ascii="Consolas" w:hAnsi="Consolas"/>
                <w:color w:val="212121"/>
                <w:sz w:val="19"/>
              </w:rPr>
              <w:t>os.getcwd()</w:t>
            </w:r>
          </w:p>
        </w:tc>
      </w:tr>
    </w:tbl>
    <w:p>
      <w:pPr>
        <w:spacing w:after="80"/>
      </w:pPr>
    </w:p>
    <w:p>
      <w:pPr>
        <w:spacing w:after="80" w:line="276" w:lineRule="auto"/>
      </w:pPr>
      <w:r>
        <w:t>Primero, vamos a leer los datos limpios y procesados.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w:t>
              <w:br/>
            </w:r>
            <w:r>
              <w:rPr>
                <w:rFonts w:ascii="Consolas" w:hAnsi="Consolas"/>
                <w:color w:val="212121"/>
                <w:sz w:val="19"/>
              </w:rPr>
              <w:t># Leemos nuevamente los datos de los estudiantes</w:t>
              <w:br/>
              <w:t>students = pd.read_csv('/content/students_limpio.csv')</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w:t>
              <w:br/>
            </w:r>
            <w:r>
              <w:rPr>
                <w:rFonts w:ascii="Consolas" w:hAnsi="Consolas"/>
                <w:color w:val="212121"/>
                <w:sz w:val="19"/>
              </w:rPr>
              <w:t>students.head()</w:t>
            </w:r>
          </w:p>
        </w:tc>
      </w:tr>
    </w:tbl>
    <w:p>
      <w:pPr>
        <w:spacing w:after="80"/>
      </w:pPr>
    </w:p>
    <w:p>
      <w:pPr>
        <w:spacing w:after="80" w:line="276" w:lineRule="auto"/>
      </w:pPr>
      <w:r>
        <w:t>Antes que nada, chequeemos nuevamente que eliminamos todos los valores faltantes.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w:t>
              <w:br/>
            </w:r>
            <w:r>
              <w:rPr>
                <w:rFonts w:ascii="Consolas" w:hAnsi="Consolas"/>
                <w:color w:val="212121"/>
                <w:sz w:val="19"/>
              </w:rPr>
              <w:t>students.isnull().sum()</w:t>
            </w:r>
          </w:p>
        </w:tc>
      </w:tr>
    </w:tbl>
    <w:p>
      <w:pPr>
        <w:spacing w:after="80"/>
      </w:pPr>
    </w:p>
    <w:p>
      <w:pPr>
        <w:spacing w:after="80" w:line="276" w:lineRule="auto"/>
      </w:pPr>
      <w:r>
        <w:t>Ahora tenemos que decidir que variable o variables vamos a predecir. Esto quiere decir que tenemos que elegir cual va a ser la variable que al predecirla conteste la pregunta que nos hicimos de los datos.</w:t>
      </w:r>
    </w:p>
    <w:p>
      <w:pPr>
        <w:spacing w:after="80" w:line="276" w:lineRule="auto"/>
      </w:pPr>
      <w:r>
        <w:t>Lo que queremos saber es:</w:t>
      </w:r>
    </w:p>
    <w:p>
      <w:pPr>
        <w:spacing w:after="80" w:line="276" w:lineRule="auto"/>
      </w:pPr>
      <w:r>
        <w:t>1. ¿Qué puntaje final obtendra un estudiante?</w:t>
      </w:r>
    </w:p>
    <w:p>
      <w:pPr>
        <w:spacing w:after="80" w:line="276" w:lineRule="auto"/>
      </w:pPr>
      <w:r>
        <w:t>2. Dado un estudiante, ¿aprobara o no el examen?</w:t>
      </w:r>
    </w:p>
    <w:p>
      <w:pPr>
        <w:spacing w:after="80" w:line="276" w:lineRule="auto"/>
      </w:pPr>
      <w:r>
        <w:t>**_¿Qué tipo de problemas estamos tratando de resolver?_**</w:t>
      </w:r>
    </w:p>
    <w:p>
      <w:pPr>
        <w:spacing w:after="80" w:line="276" w:lineRule="auto"/>
      </w:pPr>
      <w:r>
        <w:t>Para contestar estas preguntas vamos a obtener dos nuevas variables:</w:t>
      </w:r>
    </w:p>
    <w:p>
      <w:pPr>
        <w:spacing w:after="80" w:line="276" w:lineRule="auto"/>
      </w:pPr>
      <w:r>
        <w:t>1. El puntaje final: Lo obtendremos promediando los tres puntajes (matematica, lectura y escritura)</w:t>
      </w:r>
    </w:p>
    <w:p>
      <w:pPr>
        <w:spacing w:after="80" w:line="276" w:lineRule="auto"/>
      </w:pPr>
      <w:r>
        <w:t>2. Aprobado: Una etiqueta que me permita saber si cada estudiante del dataset aprobo el examen (puntaje final &gt;= 60) o no lo aprobo (puntaje final &lt; 60).</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w:t>
              <w:br/>
            </w:r>
            <w:r>
              <w:rPr>
                <w:rFonts w:ascii="Consolas" w:hAnsi="Consolas"/>
                <w:color w:val="212121"/>
                <w:sz w:val="19"/>
              </w:rPr>
              <w:t>students['puntaje_final'] = (students['math score'] + students['reading score'] + students['writing score']) / 3</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w:t>
              <w:br/>
            </w:r>
            <w:r>
              <w:rPr>
                <w:rFonts w:ascii="Consolas" w:hAnsi="Consolas"/>
                <w:color w:val="212121"/>
                <w:sz w:val="19"/>
              </w:rPr>
              <w:t>students.head()</w:t>
            </w:r>
          </w:p>
        </w:tc>
      </w:tr>
    </w:tbl>
    <w:p>
      <w:pPr>
        <w:spacing w:after="80"/>
      </w:pPr>
    </w:p>
    <w:p>
      <w:pPr>
        <w:spacing w:after="80" w:line="276" w:lineRule="auto"/>
      </w:pPr>
      <w:r>
        <w:rPr>
          <w:b/>
          <w:color w:val="1565C0"/>
          <w:sz w:val="28"/>
        </w:rPr>
        <w:t>📈 Regresión</w:t>
      </w:r>
    </w:p>
    <w:p>
      <w:pPr>
        <w:spacing w:after="80" w:line="276" w:lineRule="auto"/>
      </w:pPr>
      <w:r>
        <w:t>Comenzaremos contestando la pregunta 1. Este problema es un problema de regresión (_¿Por qué?_)</w:t>
      </w:r>
    </w:p>
    <w:p>
      <w:pPr>
        <w:spacing w:after="80" w:line="276" w:lineRule="auto"/>
      </w:pPr>
      <w:r>
        <w:t>porque utiliza variables numericas.</w:t>
      </w:r>
    </w:p>
    <w:p>
      <w:pPr>
        <w:spacing w:after="80" w:line="276" w:lineRule="auto"/>
      </w:pPr>
      <w:r>
        <w:rPr>
          <w:b/>
          <w:color w:val="2E7D32"/>
          <w:sz w:val="24"/>
        </w:rPr>
        <w:t>Seleccion de target (y) y variables (X)</w:t>
      </w:r>
    </w:p>
    <w:p>
      <w:pPr>
        <w:spacing w:after="80" w:line="276" w:lineRule="auto"/>
      </w:pPr>
      <w:r>
        <w:t>Lo primero que haremos, es seleccionar las variables o features que deseemos usar como variable independientes (aquellas que van a explicar mi predicción) y la variable a predecir.</w:t>
      </w:r>
    </w:p>
    <w:p>
      <w:pPr>
        <w:spacing w:after="80" w:line="276" w:lineRule="auto"/>
      </w:pPr>
      <w:r>
        <w:t>Usaremos todas las variables menos aquellas que fueron usadas para calcular el puntaje final. Debemos también asegurarnos de no incluir las variables a predecir. Como variable a predecir usaremos el puntaje final.</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[24]:</w:t>
              <w:br/>
            </w:r>
            <w:r>
              <w:rPr>
                <w:rFonts w:ascii="Consolas" w:hAnsi="Consolas"/>
                <w:color w:val="212121"/>
                <w:sz w:val="19"/>
              </w:rPr>
              <w:t># Elimino aquellas variables que no quiero incluir en el modelo y las guardo en x.</w:t>
              <w:br/>
              <w:t>x = students.drop(['math score', 'reading score', 'writing score', 'puntaje_final'],</w:t>
              <w:br/>
              <w:t xml:space="preserve">                  axis=1)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[25]:</w:t>
              <w:br/>
            </w:r>
            <w:r>
              <w:rPr>
                <w:rFonts w:ascii="Consolas" w:hAnsi="Consolas"/>
                <w:color w:val="212121"/>
                <w:sz w:val="19"/>
              </w:rPr>
              <w:t>x.head()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[26]:</w:t>
              <w:br/>
            </w:r>
            <w:r>
              <w:rPr>
                <w:rFonts w:ascii="Consolas" w:hAnsi="Consolas"/>
                <w:color w:val="212121"/>
                <w:sz w:val="19"/>
              </w:rPr>
              <w:t>lista_atributos = x.columns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[27]:</w:t>
              <w:br/>
            </w:r>
            <w:r>
              <w:rPr>
                <w:rFonts w:ascii="Consolas" w:hAnsi="Consolas"/>
                <w:color w:val="212121"/>
                <w:sz w:val="19"/>
              </w:rPr>
              <w:t># Ahora selecciono las etiquetas y las guardo en y.</w:t>
              <w:br/>
              <w:t>y = students['puntaje_final']</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[28]:</w:t>
              <w:br/>
            </w:r>
            <w:r>
              <w:rPr>
                <w:rFonts w:ascii="Consolas" w:hAnsi="Consolas"/>
                <w:color w:val="212121"/>
                <w:sz w:val="19"/>
              </w:rPr>
              <w:t>#x son los nuevos atributos, y la variable a pr4edecir</w:t>
              <w:br/>
              <w:t>x, y = np.array(x), np.array(y)</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x</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y[:10]</w:t>
            </w:r>
          </w:p>
        </w:tc>
      </w:tr>
    </w:tbl>
    <w:p>
      <w:pPr>
        <w:spacing w:after="80"/>
      </w:pPr>
    </w:p>
    <w:p>
      <w:pPr>
        <w:spacing w:after="80" w:line="276" w:lineRule="auto"/>
      </w:pPr>
      <w:r>
        <w:rPr>
          <w:b/>
          <w:color w:val="2E7D32"/>
          <w:sz w:val="24"/>
        </w:rPr>
        <w:t>Separando Train / Test</w:t>
      </w:r>
    </w:p>
    <w:p>
      <w:pPr>
        <w:spacing w:after="80" w:line="276" w:lineRule="auto"/>
      </w:pPr>
      <w:r>
        <w:t>Ahora tenemos que separar el dataset en conjuntos de entrenamiento (X_train, y_train) y de testeo (X_test, y_test) usando la función train_test_split de scikit-learn.</w:t>
      </w:r>
    </w:p>
    <w:p>
      <w:pPr>
        <w:spacing w:after="80" w:line="276" w:lineRule="auto"/>
      </w:pPr>
      <w:r>
        <w:t>¿Por qué separamos el dataset? Porque es necesario entrenar el modelo con un set de datos. El modelo no puede ver los datos de evaluación cuando se esta entrenando!</w:t>
      </w:r>
    </w:p>
    <w:p>
      <w:pPr>
        <w:spacing w:after="80" w:line="276" w:lineRule="auto"/>
      </w:pPr>
      <w:r>
        <w:t>La forma en que se dividen los datos normalmente es 80% entrenamiento -20% evaluación)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[33]:</w:t>
              <w:br/>
            </w:r>
            <w:r>
              <w:rPr>
                <w:rFonts w:ascii="Consolas" w:hAnsi="Consolas"/>
                <w:color w:val="212121"/>
                <w:sz w:val="19"/>
              </w:rPr>
              <w:t># Importamos la librearia para separar el dataset.</w:t>
              <w:br/>
              <w:t>from sklearn.model_selection import train_test_split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[34]:</w:t>
              <w:br/>
            </w:r>
            <w:r>
              <w:rPr>
                <w:rFonts w:ascii="Consolas" w:hAnsi="Consolas"/>
                <w:color w:val="212121"/>
                <w:sz w:val="19"/>
              </w:rPr>
              <w:t>X_train, X_test, y_train, y_test = train_test_split(x, y, test_size=0.2,</w:t>
              <w:br/>
              <w:t xml:space="preserve">                                                    random_state=42)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[35]:</w:t>
              <w:br/>
            </w:r>
            <w:r>
              <w:rPr>
                <w:rFonts w:ascii="Consolas" w:hAnsi="Consolas"/>
                <w:color w:val="212121"/>
                <w:sz w:val="19"/>
              </w:rPr>
              <w:t>x.shape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[36]:</w:t>
              <w:br/>
            </w:r>
            <w:r>
              <w:rPr>
                <w:rFonts w:ascii="Consolas" w:hAnsi="Consolas"/>
                <w:color w:val="212121"/>
                <w:sz w:val="19"/>
              </w:rPr>
              <w:t>X_train.shape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[37]:</w:t>
              <w:br/>
            </w:r>
            <w:r>
              <w:rPr>
                <w:rFonts w:ascii="Consolas" w:hAnsi="Consolas"/>
                <w:color w:val="212121"/>
                <w:sz w:val="19"/>
              </w:rPr>
              <w:t>X_test.shape</w:t>
            </w:r>
          </w:p>
        </w:tc>
      </w:tr>
    </w:tbl>
    <w:p>
      <w:pPr>
        <w:spacing w:after="80"/>
      </w:pPr>
    </w:p>
    <w:p>
      <w:pPr>
        <w:spacing w:after="80" w:line="276" w:lineRule="auto"/>
      </w:pPr>
      <w:r>
        <w:rPr>
          <w:b/>
          <w:color w:val="2E7D32"/>
          <w:sz w:val="24"/>
        </w:rPr>
        <w:t>Random Forest</w:t>
      </w:r>
    </w:p>
    <w:p>
      <w:pPr>
        <w:spacing w:after="80" w:line="276" w:lineRule="auto"/>
      </w:pPr>
      <w:r>
        <w:t>Recordemos que Random Forest es un algoritmo de ensamble. Hay dos tecnicas para esto: Bagging y Boosting.</w:t>
      </w:r>
    </w:p>
    <w:p>
      <w:pPr>
        <w:spacing w:after="80" w:line="276" w:lineRule="auto"/>
      </w:pPr>
      <w:r>
        <w:t>El objetivo de bagging es entrenar distintos modelos, donde cada uno vea distintas porciones del set de entrenamiento. Random Forest, además de aplicar Bagging, también selecciona features al azar, de esa manera descorrelaciona aún más los distintos modelos de árbol creados.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[40]:</w:t>
              <w:br/>
            </w:r>
            <w:r>
              <w:rPr>
                <w:rFonts w:ascii="Consolas" w:hAnsi="Consolas"/>
                <w:color w:val="212121"/>
                <w:sz w:val="19"/>
              </w:rPr>
              <w:t>from sklearn.ensemble import RandomForestRegressor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[41]:</w:t>
              <w:br/>
            </w:r>
            <w:r>
              <w:rPr>
                <w:rFonts w:ascii="Consolas" w:hAnsi="Consolas"/>
                <w:color w:val="212121"/>
                <w:sz w:val="19"/>
              </w:rPr>
              <w:t>from sklearn.metrics import mean_absolute_error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[42]:</w:t>
              <w:br/>
            </w:r>
            <w:r>
              <w:rPr>
                <w:rFonts w:ascii="Consolas" w:hAnsi="Consolas"/>
                <w:color w:val="212121"/>
                <w:sz w:val="19"/>
              </w:rPr>
              <w:t># Inicializo el modelo</w:t>
              <w:br/>
              <w:t>regresor = RandomForestRegressor(criterion='absolute_error', random_state=42)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[43]:</w:t>
              <w:br/>
            </w:r>
            <w:r>
              <w:rPr>
                <w:rFonts w:ascii="Consolas" w:hAnsi="Consolas"/>
                <w:color w:val="212121"/>
                <w:sz w:val="19"/>
              </w:rPr>
              <w:t># Entreno el modelo</w:t>
              <w:br/>
              <w:t>regresor.fit(X_train, y_train);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[44]:</w:t>
              <w:br/>
            </w:r>
            <w:r>
              <w:rPr>
                <w:rFonts w:ascii="Consolas" w:hAnsi="Consolas"/>
                <w:color w:val="212121"/>
                <w:sz w:val="19"/>
              </w:rPr>
              <w:t>regresor.get_params()</w:t>
            </w:r>
          </w:p>
        </w:tc>
      </w:tr>
    </w:tbl>
    <w:p>
      <w:pPr>
        <w:spacing w:after="80"/>
      </w:pPr>
    </w:p>
    <w:p>
      <w:pPr>
        <w:spacing w:after="80" w:line="276" w:lineRule="auto"/>
      </w:pPr>
      <w:r>
        <w:t>Ahora evaluaremos el modelo (Profundizaremos este concepto más adelante). Primero, hacemos predicciones para el set de evaluación y luego lo comparamos con los valores reales.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[46]:</w:t>
              <w:br/>
            </w:r>
            <w:r>
              <w:rPr>
                <w:rFonts w:ascii="Consolas" w:hAnsi="Consolas"/>
                <w:color w:val="212121"/>
                <w:sz w:val="19"/>
              </w:rPr>
              <w:t># Predigo los valores para el set de testeo</w:t>
              <w:br/>
              <w:t>y_pred = regresor.predict(X_test)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[47]:</w:t>
              <w:br/>
            </w:r>
            <w:r>
              <w:rPr>
                <w:rFonts w:ascii="Consolas" w:hAnsi="Consolas"/>
                <w:color w:val="212121"/>
                <w:sz w:val="19"/>
              </w:rPr>
              <w:t># Calculo el error medio absoluto</w:t>
              <w:br/>
              <w:t>mean_absolute_error(y_test, y_pred)</w:t>
            </w:r>
          </w:p>
        </w:tc>
      </w:tr>
    </w:tbl>
    <w:p>
      <w:pPr>
        <w:spacing w:after="80"/>
      </w:pPr>
    </w:p>
    <w:p>
      <w:pPr>
        <w:spacing w:after="80" w:line="276" w:lineRule="auto"/>
      </w:pPr>
      <w:r>
        <w:rPr>
          <w:b/>
          <w:color w:val="2E7D32"/>
          <w:sz w:val="24"/>
        </w:rPr>
        <w:t>Support Vector Machine</w:t>
      </w:r>
    </w:p>
    <w:p>
      <w:pPr>
        <w:spacing w:after="80" w:line="276" w:lineRule="auto"/>
      </w:pPr>
      <w:r>
        <w:t>Recordemos que el SVM es un algoritmo que establece un hiperplano que separa los puntos maximizando el margen. A su vez, una de sus ventajas es la aplicación de Kernels que me permite ajustar mejor el modelo.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[50]:</w:t>
              <w:br/>
            </w:r>
            <w:r>
              <w:rPr>
                <w:rFonts w:ascii="Consolas" w:hAnsi="Consolas"/>
                <w:color w:val="212121"/>
                <w:sz w:val="19"/>
              </w:rPr>
              <w:t>from sklearn.svm import SVR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[51]:</w:t>
              <w:br/>
            </w:r>
            <w:r>
              <w:rPr>
                <w:rFonts w:ascii="Consolas" w:hAnsi="Consolas"/>
                <w:color w:val="212121"/>
                <w:sz w:val="19"/>
              </w:rPr>
              <w:t># Inicializo el modelo</w:t>
              <w:br/>
              <w:t>regresor_svr = SVR(C=1.0, epsilon=0.2)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[52]:</w:t>
              <w:br/>
            </w:r>
            <w:r>
              <w:rPr>
                <w:rFonts w:ascii="Consolas" w:hAnsi="Consolas"/>
                <w:color w:val="212121"/>
                <w:sz w:val="19"/>
              </w:rPr>
              <w:t># Entreno el modelo</w:t>
              <w:br/>
              <w:t>regresor_svr.fit(X_train, y_train);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[53]:</w:t>
              <w:br/>
            </w:r>
            <w:r>
              <w:rPr>
                <w:rFonts w:ascii="Consolas" w:hAnsi="Consolas"/>
                <w:color w:val="212121"/>
                <w:sz w:val="19"/>
              </w:rPr>
              <w:t>regresor_svr.get_params()</w:t>
            </w:r>
          </w:p>
        </w:tc>
      </w:tr>
    </w:tbl>
    <w:p>
      <w:pPr>
        <w:spacing w:after="80"/>
      </w:pPr>
    </w:p>
    <w:p>
      <w:pPr>
        <w:spacing w:after="80" w:line="276" w:lineRule="auto"/>
      </w:pPr>
      <w:r>
        <w:t>Ahora evaluaremos el modelo (Profundizaremos este concepto más adelante). Primero, hacemos predicciones para el set de evaluación y luego lo comparamos con los valores reales.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[55]:</w:t>
              <w:br/>
            </w:r>
            <w:r>
              <w:rPr>
                <w:rFonts w:ascii="Consolas" w:hAnsi="Consolas"/>
                <w:color w:val="212121"/>
                <w:sz w:val="19"/>
              </w:rPr>
              <w:t># Predigo los valores para el set de testeo</w:t>
              <w:br/>
              <w:t>y_pred_svr = regresor_svr.predict(X_test)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[56]:</w:t>
              <w:br/>
            </w:r>
            <w:r>
              <w:rPr>
                <w:rFonts w:ascii="Consolas" w:hAnsi="Consolas"/>
                <w:color w:val="212121"/>
                <w:sz w:val="19"/>
              </w:rPr>
              <w:t># Calculo el error medio absoluto</w:t>
              <w:br/>
              <w:t>mean_absolute_error(y_test, y_pred_svr)</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