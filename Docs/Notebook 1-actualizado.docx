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1565c0"/>
          <w:sz w:val="36"/>
          <w:szCs w:val="36"/>
          <w:rtl w:val="0"/>
        </w:rPr>
        <w:t xml:space="preserve">📖 Notebook 1-actualizado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🤖 Guía de Asistencia con IA: Explicación y Depuración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notebook, utilizaremos la Inteligencia Artificial como copiloto de aprendizaje. Aquí tienes algunas sugerencias de cómo interactuar con un asistente de IA (como Gemini o ChatGPT):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**Depurar errores**: Si te encuentras con un error como `NameError` o `SyntaxError`, copia el mensaje de error completo y tu bloque de código, y pregúntale a la IA: *'¿Por qué este código en Python me genera este error y cómo lo soluciono?'*.</w:t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**Explicación paso a paso**: Si no entiendes el funcionamiento de una variable o de una asignación, escribe: *'Explica de manera sencilla qué está pasando en esta línea de código: [pega tu código]'*.</w:t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Uno de los motivos por el cual Python ha crecido en los ultimos años es su gran comunidad de código abierto. Existen muchos eventos a los que se puede asistir para aprender más acerca de lo que se trabaja en Python. Todos ellos son inclusivos y abiertos al público.</w:t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Programa Ingenias+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[link text](https:// [link text](https://))</w:t>
      </w:r>
    </w:p>
    <w:p w:rsidR="00000000" w:rsidDel="00000000" w:rsidP="00000000" w:rsidRDefault="00000000" w:rsidRPr="00000000" w14:paraId="0000000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Clase 1: Introducción a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Antes de poder sumergirnos de lleno en aprender conceptos específicos del mundo de Data Science, hay una habilidad que debemos adquirir o mejorar: **Programación**. De todos los lenguajes de programación existentes, hay dos que dominan el mundo de Data Science.</w:t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primero de ellos es **R**, un lenguaje que se utiliza mucho en investigación y estadística. El otro es **Python**.</w:t>
      </w:r>
    </w:p>
    <w:p w:rsidR="00000000" w:rsidDel="00000000" w:rsidP="00000000" w:rsidRDefault="00000000" w:rsidRPr="00000000" w14:paraId="0000000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Si bien ambos son muy útiles, **Python** es el más utilizado hoy en día, y debido a esto más módulos han sido desarrollados.</w:t>
      </w:r>
    </w:p>
    <w:p w:rsidR="00000000" w:rsidDel="00000000" w:rsidP="00000000" w:rsidRDefault="00000000" w:rsidRPr="00000000" w14:paraId="0000000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es un lenguaje de programación de propósito general muy poderoso y</w:t>
      </w:r>
    </w:p>
    <w:p w:rsidR="00000000" w:rsidDel="00000000" w:rsidP="00000000" w:rsidRDefault="00000000" w:rsidRPr="00000000" w14:paraId="0000000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   Elemento de lista</w:t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   Elemento de lista</w:t>
      </w:r>
    </w:p>
    <w:p w:rsidR="00000000" w:rsidDel="00000000" w:rsidP="00000000" w:rsidRDefault="00000000" w:rsidRPr="00000000" w14:paraId="0000001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flexible, a la vez que sencillo y fácil de aprender.</w:t>
      </w:r>
    </w:p>
    <w:p w:rsidR="00000000" w:rsidDel="00000000" w:rsidP="00000000" w:rsidRDefault="00000000" w:rsidRPr="00000000" w14:paraId="0000001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Tiene formato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**¿Donde recurro cuando estoy trabada o no se qué hacer?**</w:t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posee una amplia documentación que nos permite investigar cada función que contiene el lenguaje. Podes chequearla [acá](https://docs.python.org/3/)</w:t>
      </w:r>
    </w:p>
    <w:p w:rsidR="00000000" w:rsidDel="00000000" w:rsidP="00000000" w:rsidRDefault="00000000" w:rsidRPr="00000000" w14:paraId="0000001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 fuente para obtener respuestas es [Stackoverflow](https://es.stackoverflow.com/) o por supuesto, Google.</w:t>
      </w:r>
    </w:p>
    <w:p w:rsidR="00000000" w:rsidDel="00000000" w:rsidP="00000000" w:rsidRDefault="00000000" w:rsidRPr="00000000" w14:paraId="0000001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Conceptos básicos de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estas clases utilizaremos **Jupyter Notebook**. La ventaja de jupyter notebook es que permite mezclar celdas `Markdown` con celdas de código.</w:t>
      </w:r>
    </w:p>
    <w:p w:rsidR="00000000" w:rsidDel="00000000" w:rsidP="00000000" w:rsidRDefault="00000000" w:rsidRPr="00000000" w14:paraId="0000001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1) **Markdown** es un lenguaje de marcado que permite dar formato a un texto de manera rápida y fácil.</w:t>
      </w:r>
    </w:p>
    <w:p w:rsidR="00000000" w:rsidDel="00000000" w:rsidP="00000000" w:rsidRDefault="00000000" w:rsidRPr="00000000" w14:paraId="0000001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utilizarlo debes seguir ciertas convenciones que puedas consultar en la siguiente página web: [Guía Markdown](https://joedicastro.com/pages/markdown.html)</w:t>
      </w:r>
    </w:p>
    <w:p w:rsidR="00000000" w:rsidDel="00000000" w:rsidP="00000000" w:rsidRDefault="00000000" w:rsidRPr="00000000" w14:paraId="0000001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2) Por otro lado, en las celdas de código es donde vamos a escribir el código **Python**.</w:t>
      </w:r>
    </w:p>
    <w:p w:rsidR="00000000" w:rsidDel="00000000" w:rsidP="00000000" w:rsidRDefault="00000000" w:rsidRPr="00000000" w14:paraId="0000001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Prestale atención a los corchetes que se encuentran al lado de cada celda de Python. Cuando tienen un número significa que esa celda ha sido corrida. Cuando tienen `*` implica que la celda esta corriendo.</w:t>
      </w:r>
    </w:p>
    <w:p w:rsidR="00000000" w:rsidDel="00000000" w:rsidP="00000000" w:rsidRDefault="00000000" w:rsidRPr="00000000" w14:paraId="0000001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posee una guía de estilo, que si bien no es obligatoria, se **RECOMIENDA** seguir. Podes leer acerca de las convenciones establecidas en el [PEP8](https://www.python.org/dev/peps/pep-0008/).</w:t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filosofía de Python hace hincapié en una sintaxis que favorezca un código legible. Esta filosofía se resumen en lo que se conoce como el **ZEN de Python**.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esta linea para descubrir el zen de Python</w:t>
              <w:br w:type="textWrapping"/>
              <w:t xml:space="preserve">import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Empecemos con una función muy simple de Python: `print()`. Esta función imprime la variable que se le pase.</w:t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esta celda para descrubir el output</w:t>
              <w:br w:type="textWrapping"/>
              <w:t xml:space="preserve">print("Jose te amo &lt;3")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 ("Python es muy fácil de aprender")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Sintaxis: Indentación y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clave de la sintaxis de Python es la INDENTACIÓN. La indentación es la sangría inicial de un bloque de código, compuesta por 4 espacios o un tab</w:t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def suma(1, 2):</w:t>
              <w:br w:type="textWrapping"/>
              <w:t xml:space="preserve">    # esta linea suma a y b</w:t>
              <w:br w:type="textWrapping"/>
              <w:t xml:space="preserve">    3 = 1 + 2</w:t>
              <w:br w:type="textWrapping"/>
              <w:t xml:space="preserve">    # esta linea suma a y c</w:t>
              <w:br w:type="textWrapping"/>
              <w:t xml:space="preserve">    4 = 1 + 3</w:t>
              <w:br w:type="textWrapping"/>
              <w:t xml:space="preserve">    return 4</w:t>
              <w:br w:type="textWrapping"/>
              <w:br w:type="textWrapping"/>
              <w:t xml:space="preserve">def resta(a, b):</w:t>
              <w:br w:type="textWrapping"/>
              <w:t xml:space="preserve">    return a -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resta(5, 3):</w:t>
              <w:br w:type="textWrapping"/>
              <w:t xml:space="preserve">resta = resta(5, 3)</w:t>
              <w:br w:type="textWrapping"/>
              <w:t xml:space="preserve">print(resta)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 resta(43,10)</w:t>
              <w:br w:type="textWrapping"/>
              <w:t xml:space="preserve">print(resta)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resta(43,10)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 esto es un comentario</w:t>
              <w:br w:type="textWrapping"/>
              <w:t xml:space="preserve">print(5)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 esto es un comentario</w:t>
              <w:br w:type="textWrapping"/>
              <w:t xml:space="preserve">print(1)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#comentario</w:t>
              <w:br w:type="textWrapping"/>
              <w:t xml:space="preserve">print(38)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simbolo `#` se utiliza para determinar un comentario. Esto significa que al verlo, Python entendera que esa línea no corresponde a código que debe correrse.</w:t>
      </w:r>
    </w:p>
    <w:p w:rsidR="00000000" w:rsidDel="00000000" w:rsidP="00000000" w:rsidRDefault="00000000" w:rsidRPr="00000000" w14:paraId="0000003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Comentar el código es una practica muy útil para explicar que hace una linea de código. La convención es que el comentario se haga en la línea anterior a la linea de código correspondiente.</w:t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#Reemplaza las lineas de puntos con la función correspondiente.</w:t>
              <w:br w:type="textWrapping"/>
              <w:t xml:space="preserve">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  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Variables y Estructura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Asignación de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Python, una variable permite referir a un valor utilizando un nombre en especifico. Para crear una variable, se debe usar `=` como en el siguiente ejemplo:</w:t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Precio = 100</w:t>
              <w:br w:type="textWrapping"/>
              <w:t xml:space="preserve">print(Precio)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 40</w:t>
              <w:br w:type="textWrapping"/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Ahora, sigue las instrucciones de los comentarios.</w:t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100 a la variable mi_variable</w:t>
              <w:br w:type="textWrapping"/>
              <w:t xml:space="preserve">mi_variable = 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mi_variable=100</w:t>
              <w:br w:type="textWrapping"/>
              <w:t xml:space="preserve">print(mi_variable)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#Muestra el contenido de la variable</w:t>
              <w:br w:type="textWrapping"/>
              <w:t xml:space="preserve">print(mi_variable)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 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Las variables pueden ser llamadas posteriormente. Además podemos realizar calculos y operaciones con ellas.</w:t>
      </w:r>
    </w:p>
    <w:tbl>
      <w:tblPr>
        <w:tblStyle w:val="Table2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#Crea una variable llamada factor que contenga el numero 1.1</w:t>
              <w:br w:type="textWrapping"/>
              <w:t xml:space="preserve">factor = 1.1</w:t>
              <w:br w:type="textWrapping"/>
              <w:br w:type="textWrapping"/>
              <w:t xml:space="preserve">#Calcula el resultado de elevar a la 7 la varible factor multiplicarla</w:t>
              <w:br w:type="textWrapping"/>
              <w:t xml:space="preserve">#por el numero contenido en mi_varible y asignala a una nueva variable</w:t>
              <w:br w:type="textWrapping"/>
              <w:t xml:space="preserve">#llamada resultado</w:t>
              <w:br w:type="textWrapping"/>
              <w:t xml:space="preserve">resultado = factor**7*mi_variable</w:t>
              <w:br w:type="textWrapping"/>
              <w:t xml:space="preserve">#Imprime el resultado</w:t>
              <w:br w:type="textWrapping"/>
              <w:t xml:space="preserve">print(resultado)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5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mi_variable = 60</w:t>
              <w:br w:type="textWrapping"/>
              <w:t xml:space="preserve">factor = 1.1</w:t>
              <w:br w:type="textWrapping"/>
              <w:t xml:space="preserve">resultado=((factor**7)*mi_variable)</w:t>
              <w:br w:type="textWrapping"/>
              <w:t xml:space="preserve">print(resultado)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Hay ciertas reglas que se deben cumplir a la hora de declarar una variable:</w:t>
      </w:r>
    </w:p>
    <w:p w:rsidR="00000000" w:rsidDel="00000000" w:rsidP="00000000" w:rsidRDefault="00000000" w:rsidRPr="00000000" w14:paraId="0000005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Los nombres de las variables siempre aparecen a la izquierda de `=`.</w:t>
      </w:r>
    </w:p>
    <w:p w:rsidR="00000000" w:rsidDel="00000000" w:rsidP="00000000" w:rsidRDefault="00000000" w:rsidRPr="00000000" w14:paraId="0000005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Python diferencia mayusculas de minusculas en el nombre de las variables.</w:t>
      </w:r>
    </w:p>
    <w:p w:rsidR="00000000" w:rsidDel="00000000" w:rsidP="00000000" w:rsidRDefault="00000000" w:rsidRPr="00000000" w14:paraId="0000005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Los nombres de las variables DEBEN comenzar con una letra. Luego pueden contener nombres y guiones bajos `_`. Pero no pueden contener caracteres especiales (como por ejemplo, `&amp;`, `*`, `#`, etc).</w:t>
      </w:r>
    </w:p>
    <w:p w:rsidR="00000000" w:rsidDel="00000000" w:rsidP="00000000" w:rsidRDefault="00000000" w:rsidRPr="00000000" w14:paraId="0000005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Si bien Python no le importa como llames a tus variables, los nombres de las variables deben ser descriptivos de los valores o datos que contienen para que otras personas puedan interpretarlo.</w:t>
      </w:r>
    </w:p>
    <w:p w:rsidR="00000000" w:rsidDel="00000000" w:rsidP="00000000" w:rsidRDefault="00000000" w:rsidRPr="00000000" w14:paraId="0000005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Lee más acerca de estas convenciones en el **PEP8**.</w:t>
      </w:r>
    </w:p>
    <w:p w:rsidR="00000000" w:rsidDel="00000000" w:rsidP="00000000" w:rsidRDefault="00000000" w:rsidRPr="00000000" w14:paraId="0000005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**PALABRAS RESERVADAS**: Hay 33 palabras que no podes utilizar como nombres de variables, debido a que estan reservadas para el lenguaje ya que cumplen una función particular en Python.</w:t>
      </w:r>
    </w:p>
    <w:p w:rsidR="00000000" w:rsidDel="00000000" w:rsidP="00000000" w:rsidRDefault="00000000" w:rsidRPr="00000000" w14:paraId="0000005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_Ellas son_: False, None, True, and, as, assert, break, class, continue, def, del, elif, else, except, finally, for, from, global, if, import, in, is, lambda, nonlocal, not, or, pass, raise, return, try, while, with, yield</w:t>
      </w:r>
    </w:p>
    <w:tbl>
      <w:tblPr>
        <w:tblStyle w:val="Table2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5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[58]: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#codigo incorrecto no se puede utilizar try es una palabra con excepción</w:t>
              <w:br w:type="textWrapping"/>
              <w:t xml:space="preserve">valor = 8</w:t>
              <w:br w:type="textWrapping"/>
              <w:t xml:space="preserve">print(valor)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Tipo de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nos provee una función útil para chequear que tipo de variable contiene cada variable definida: `type()` [Chequea la documentación](https://docs.python.org/3/library/functions.html?highlight=type#type).</w:t>
      </w:r>
    </w:p>
    <w:p w:rsidR="00000000" w:rsidDel="00000000" w:rsidP="00000000" w:rsidRDefault="00000000" w:rsidRPr="00000000" w14:paraId="0000005F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primer tipo de datos que podemos tener son enteros, que corresponde al tipo `int` en Python.</w:t>
      </w:r>
    </w:p>
    <w:tbl>
      <w:tblPr>
        <w:tblStyle w:val="Table2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rHeight w:val="812.9980468749994" w:hRule="atLeast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#Declara la variable mi_numero y asignale el numero 4</w:t>
              <w:br w:type="textWrapping"/>
              <w:t xml:space="preserve">mi_numero = 2.1</w:t>
              <w:br w:type="textWrapping"/>
              <w:br w:type="textWrapping"/>
              <w:t xml:space="preserve">#Declara la variable otro_numero y asignale el numero -1</w:t>
              <w:br w:type="textWrapping"/>
              <w:t xml:space="preserve">otro_numero = 2</w:t>
              <w:br w:type="textWrapping"/>
              <w:br w:type="textWrapping"/>
              <w:t xml:space="preserve">#Chequea que tipo de variables son mi_numero y otro_numero</w:t>
              <w:br w:type="textWrapping"/>
              <w:t xml:space="preserve">print(type(mi_numero))</w:t>
              <w:br w:type="textWrapping"/>
              <w:t xml:space="preserve">print(type(otro_numero))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multiplicar mi_numero y otro_numero</w:t>
              <w:br w:type="textWrapping"/>
              <w:t xml:space="preserve">print(mi_numero*otro_numero)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mi_numero =4</w:t>
              <w:br w:type="textWrapping"/>
              <w:t xml:space="preserve">otro_numero =-1</w:t>
              <w:br w:type="textWrapping"/>
              <w:t xml:space="preserve">print (type(mi_numero))</w:t>
              <w:br w:type="textWrapping"/>
              <w:t xml:space="preserve">print (type(otro_numero))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[67]: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#Imprimir resultado de multiplicar mi_numero y otro_numero</w:t>
              <w:br w:type="textWrapping"/>
              <w:t xml:space="preserve">print (mi_numero*otro_numero)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FLOTANTES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Además de enteros, los datos también pueden ser de tipo flotantes. Esto es pueden contener numeros como `5.5`, `7.7`, `9014019401.43`. Este tipo de variable corresponde a `float` en Python.</w:t>
      </w:r>
    </w:p>
    <w:tbl>
      <w:tblPr>
        <w:tblStyle w:val="Table2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#Declara la variable float_numero y asignale el numero 4.9</w:t>
              <w:br w:type="textWrapping"/>
              <w:t xml:space="preserve">float_numero = 9.2</w:t>
              <w:br w:type="textWrapping"/>
              <w:br w:type="textWrapping"/>
              <w:t xml:space="preserve">#Chequea que tipo de variable es float_numero</w:t>
              <w:br w:type="textWrapping"/>
              <w:t xml:space="preserve">print(type(float_numero))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elevar float_numero a mi_numero, declarado anteriormente</w:t>
              <w:br w:type="textWrapping"/>
              <w:t xml:space="preserve">print(float_numero**mi_numero)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6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float_numero =4.9</w:t>
              <w:br w:type="textWrapping"/>
              <w:t xml:space="preserve">print (type(float_numero))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 (float_numero*mi_numero)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BOOLEANAS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Una variable booleana es una variable lógica que admite solo dos valores `True` y `False`.</w:t>
      </w:r>
    </w:p>
    <w:tbl>
      <w:tblPr>
        <w:tblStyle w:val="Table3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</w:t>
              <w:br w:type="textWrapping"/>
              <w:t xml:space="preserve">mi_bool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asigna a la variable otra_bool el valor False</w:t>
              <w:br w:type="textWrapping"/>
              <w:t xml:space="preserve">otra_bool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que tipo de variables son mi_bool y otra_bool</w:t>
              <w:br w:type="textWrapping"/>
              <w:t xml:space="preserve">print(type(mi_bool))</w:t>
              <w:br w:type="textWrapping"/>
              <w:t xml:space="preserve">print(type(otra_bool))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Pese a que las variables booleanas son definidas con los valores `True` y `False`, Python las trata como numeros.</w:t>
      </w:r>
    </w:p>
    <w:tbl>
      <w:tblPr>
        <w:tblStyle w:val="Table3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#Prueba que ocurre si sumamos mi_bool y otra_bool</w:t>
              <w:br w:type="textWrapping"/>
              <w:t xml:space="preserve">mi_bool +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Así es Python devolvera un numero. En lugar de utilizar el operador suma, podemos utilizar los operadores lógicos: `&amp;` o `and`, `|` o `or`, y `not`.</w:t>
      </w:r>
    </w:p>
    <w:tbl>
      <w:tblPr>
        <w:tblStyle w:val="Table3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7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and o &amp; entre las variables mi_bool y otra_bool</w:t>
              <w:br w:type="textWrapping"/>
              <w:t xml:space="preserve">mi_bool and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or o | entre las variables mi_bool y otra_bool</w:t>
              <w:br w:type="textWrapping"/>
              <w:t xml:space="preserve">mi_bool or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el operador not a la variable mi_bool</w:t>
              <w:br w:type="textWrapping"/>
              <w:t xml:space="preserve">not mi_bool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SECUENCIA DE CARACTERES O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secuencia de caracteres o `string` es otro tipo de datos que podemos encontrar en Python. Estas variables poseen de particular que se definen utilizando comillas, como en el ejemplo siguiente:</w:t>
      </w:r>
    </w:p>
    <w:tbl>
      <w:tblPr>
        <w:tblStyle w:val="Table3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las siguientes lineas</w:t>
              <w:br w:type="textWrapping"/>
              <w:t xml:space="preserve">mi_frase = "Aprender Python es muy sencillo"</w:t>
              <w:br w:type="textWrapping"/>
              <w:t xml:space="preserve">segunda_frase = 'Solo hay que practicar'</w:t>
              <w:br w:type="textWrapping"/>
              <w:t xml:space="preserve">print(mi_frase)</w:t>
              <w:br w:type="textWrapping"/>
              <w:t xml:space="preserve">print(segunda_frase)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[89]: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mi_frase = "esta es una frase"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##### Comillas</w:t>
      </w:r>
    </w:p>
    <w:p w:rsidR="00000000" w:rsidDel="00000000" w:rsidP="00000000" w:rsidRDefault="00000000" w:rsidRPr="00000000" w14:paraId="0000008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habras observado arriba, se pueden utilizar comillas dobles como simples para definir strings. La regla es que utilices las mismas comillas para **abrir y cerrar** el string.</w:t>
      </w:r>
    </w:p>
    <w:tbl>
      <w:tblPr>
        <w:tblStyle w:val="Table4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 string que quieras y asignaselo a la variable mi_primer_string</w:t>
              <w:br w:type="textWrapping"/>
              <w:t xml:space="preserve">mi_primer_string = "Aca va un string"</w:t>
              <w:br w:type="textWrapping"/>
              <w:br w:type="textWrapping"/>
              <w:t xml:space="preserve">#Imprime la variable mi_primer_string</w:t>
              <w:br w:type="textWrapping"/>
              <w:t xml:space="preserve">print(mi_primer_string)</w:t>
              <w:br w:type="textWrapping"/>
              <w:t xml:space="preserve">print (type(mi_primer_string))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8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 segundo string y asignaselo a la variable segundo_string</w:t>
              <w:br w:type="textWrapping"/>
              <w:t xml:space="preserve">segundo_string = " Aca va otro string"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aplica el operador suma (+) entre las dos variables y fijate que pasa</w:t>
              <w:br w:type="textWrapping"/>
              <w:t xml:space="preserve">print(mi_primer_string + segundo_string)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observaste los strings también pueden sumarse, o en terminos más correctos, concatenarse.</w:t>
      </w:r>
    </w:p>
    <w:p w:rsidR="00000000" w:rsidDel="00000000" w:rsidP="00000000" w:rsidRDefault="00000000" w:rsidRPr="00000000" w14:paraId="0000009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también nos permite acceder a un elemento del string o una porción de él. Esto se realiza mediante el uso de **indices** que se especifican con corchetes `[]`.</w:t>
      </w:r>
    </w:p>
    <w:tbl>
      <w:tblPr>
        <w:tblStyle w:val="Table4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#Defino un string</w:t>
              <w:br w:type="textWrapping"/>
              <w:t xml:space="preserve">prueba_indice = "Acceder a un caracter es facil"</w:t>
              <w:br w:type="textWrapping"/>
              <w:t xml:space="preserve">print(prueba_indice)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[99]: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print(prueba_indice[1])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prueba_indice[4]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#Accedo al cuarto caracter</w:t>
              <w:br w:type="textWrapping"/>
              <w:t xml:space="preserve">prueba_indice[6]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**¿Observaste bien?** Si especifico el indice 3, me trae el 4to caracter. Esto es porque en Python los indices comienzan en 0. Entonces, el primer caracter tiene indice 0, el segundo 1 y asi sucesivamente.</w:t>
      </w:r>
    </w:p>
    <w:tbl>
      <w:tblPr>
        <w:tblStyle w:val="Table4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9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#Accede al octavo caracter del string prueba_indice</w:t>
              <w:br w:type="textWrapping"/>
              <w:t xml:space="preserve">print(prueba_indice[7])</w:t>
              <w:br w:type="textWrapping"/>
              <w:br w:type="textWrapping"/>
              <w:t xml:space="preserve">#Accede al quinto caracter del string prueba_indice</w:t>
              <w:br w:type="textWrapping"/>
              <w:t xml:space="preserve">print(prueba_indice[4])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También es posible acceder a una porción del string. Esto se hace utilizando también corchetes `[]`, pero se especifica el indice donde comienzo, luego `:` y luego el indice donde termino.</w:t>
      </w:r>
    </w:p>
    <w:tbl>
      <w:tblPr>
        <w:tblStyle w:val="Table4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</w:t>
              <w:br w:type="textWrapping"/>
              <w:t xml:space="preserve">print(prueba_indice[2:22])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print(prueba_indice[::-1])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**¿Notaste algo en particular?** Para poder traer la porción entre el 9no y el 22do caracter, debo especificar el caracter donde comienza (`8`) y la posición donde termina (`21`).</w:t>
      </w:r>
    </w:p>
    <w:p w:rsidR="00000000" w:rsidDel="00000000" w:rsidP="00000000" w:rsidRDefault="00000000" w:rsidRPr="00000000" w14:paraId="000000A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Sin embargo, especificamos 22. ¿Por qué? Porque le especifiquemos. Entonces si especificamos hasta 21, traera hasta el 20. Si queremos hasta el 21 inclusive, debemos colocar 22 entonces.</w:t>
      </w:r>
    </w:p>
    <w:tbl>
      <w:tblPr>
        <w:tblStyle w:val="Table5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el string a la variable mi_frase_prueba</w:t>
              <w:br w:type="textWrapping"/>
              <w:t xml:space="preserve">mi_frase_prueba = "Es esencial que leas mucho"</w:t>
              <w:br w:type="textWrapping"/>
              <w:t xml:space="preserve">mi_segunda_prueba = "Para muchos era invisible aunque sus ojos se destacaban"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#Selecciona el substring esencial de la variable mi_frase_prueba y asignalo a la variable primera_palabra</w:t>
              <w:br w:type="textWrapping"/>
              <w:t xml:space="preserve">primera_palabra = mi_frase_prueba[3:11]</w:t>
              <w:br w:type="textWrapping"/>
              <w:br w:type="textWrapping"/>
              <w:t xml:space="preserve">#Selecciona el substring invisible de la variable mi_segunda_prueba y asignalo a la variable segunda_palabra</w:t>
              <w:br w:type="textWrapping"/>
              <w:t xml:space="preserve">segunda_palabra = mi_segunda_prueba[16:25]</w:t>
              <w:br w:type="textWrapping"/>
              <w:br w:type="textWrapping"/>
              <w:t xml:space="preserve">#Selecciona el substring ojos de la variable mi_segunda_prueba y asignalo a la variable tercera_palabra</w:t>
              <w:br w:type="textWrapping"/>
              <w:t xml:space="preserve">tercera_palabra = mi_segunda_prueba[37:41]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print(primera_palabra)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los strings "Lo", primera_palabra, "es", segunda_palabra, "a los", tercera_palabra.</w:t>
              <w:br w:type="textWrapping"/>
              <w:t xml:space="preserve">#Imprime el resultado. No te olvides de especificar espacios usando el string " "</w:t>
              <w:br w:type="textWrapping"/>
              <w:t xml:space="preserve">print("Lo"+" "+primera_palabra+" "+"es "+segunda_palabra+" "+"a los"+" "+tercera_palabra)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A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#Ahora concatena tercera_palabra y la variable mi_numero definida anteriormente</w:t>
              <w:br w:type="textWrapping"/>
              <w:t xml:space="preserve">tercera_palabra + " 4"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Como podrás ver no es posible concatenar variables de distintos tipos. Sin embargo, hay algunas funciones que nos brinda Python que nos permiten transformar entre tipos de variables.</w:t>
      </w:r>
    </w:p>
    <w:p w:rsidR="00000000" w:rsidDel="00000000" w:rsidP="00000000" w:rsidRDefault="00000000" w:rsidRPr="00000000" w14:paraId="000000B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Tiene formato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`str()` convierte a string una variable o valor</w:t>
      </w:r>
    </w:p>
    <w:tbl>
      <w:tblPr>
        <w:tblStyle w:val="Table5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la función str a la variable mi_numero y guardala en la variable mi_numero_str</w:t>
              <w:br w:type="textWrapping"/>
              <w:t xml:space="preserve">mi_numero_str = str(mi_numero)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print(type(mi_numero_str))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tercera_palabra y mi_numero_str</w:t>
              <w:br w:type="textWrapping"/>
              <w:t xml:space="preserve">tercera_palabra + mi_numero_str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`int()` convierte a entero una variable o valor</w:t>
      </w:r>
    </w:p>
    <w:tbl>
      <w:tblPr>
        <w:tblStyle w:val="Table5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B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int("4")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#Aplica la función int a mi_numero_str y multiplicalo por 5</w:t>
              <w:br w:type="textWrapping"/>
              <w:br w:type="textWrapping"/>
              <w:t xml:space="preserve">float(mi_numero_str) *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Otras funciones similares son: [`float()`](https://docs.python.org/3/library/functions.html#float) y [`bool()`](https://docs.python.org/3/library/functions.html#bool).</w:t>
      </w:r>
    </w:p>
    <w:p w:rsidR="00000000" w:rsidDel="00000000" w:rsidP="00000000" w:rsidRDefault="00000000" w:rsidRPr="00000000" w14:paraId="000000C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#### Inmutables</w:t>
      </w:r>
    </w:p>
    <w:p w:rsidR="00000000" w:rsidDel="00000000" w:rsidP="00000000" w:rsidRDefault="00000000" w:rsidRPr="00000000" w14:paraId="000000C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Todos los tipos de variables que vimos hasta ahora son **inmutables**. Esto significa que no pueden ser alteradas después de haber sido creadas.</w:t>
      </w:r>
    </w:p>
    <w:tbl>
      <w:tblPr>
        <w:tblStyle w:val="Table6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que occurre</w:t>
              <w:br w:type="textWrapping"/>
              <w:t xml:space="preserve">variable_inmutable = "Los strings son inmutables en Python"</w:t>
              <w:br w:type="textWrapping"/>
              <w:t xml:space="preserve">#variable_inmutable[8] = "f"</w:t>
              <w:br w:type="textWrapping"/>
              <w:t xml:space="preserve">print(variable_inmutable[8])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mi_fecha = 'marzo 2'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print(mi_fecha)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C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</w:t>
              <w:br w:type="textWrapping"/>
              <w:t xml:space="preserve">datetime (2025,3,2)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Lo que nos dice el error, es que una vez asignada una variable, no puedo cambiar parte de ella.</w:t>
      </w:r>
    </w:p>
    <w:p w:rsidR="00000000" w:rsidDel="00000000" w:rsidP="00000000" w:rsidRDefault="00000000" w:rsidRPr="00000000" w14:paraId="000000D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Además de los mencionados hasta ahora, Python nos ofrece otras estructura de datos que son más flexibles y permiten agrupar varios valores. Además muchas de ellas son mutables, es decir, permiten que asignemos o alteremos valores una vez definidas.</w:t>
      </w:r>
    </w:p>
    <w:p w:rsidR="00000000" w:rsidDel="00000000" w:rsidP="00000000" w:rsidRDefault="00000000" w:rsidRPr="00000000" w14:paraId="000000D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Una lista es una collección **mutable** de elementos **ORDENADOS**, que pueden ser de distinto tipo. Las listas se crean utilizando corchetes como en el ejemplo.</w:t>
      </w:r>
    </w:p>
    <w:tbl>
      <w:tblPr>
        <w:tblStyle w:val="Table6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para declarar la lista mi_lista</w:t>
              <w:br w:type="textWrapping"/>
              <w:t xml:space="preserve">mi_lista = ["mi", "lista", 3, 4.5, True]</w:t>
              <w:br w:type="textWrapping"/>
              <w:br w:type="textWrapping"/>
              <w:t xml:space="preserve">#Muestra el contenido de la variable mi_lista</w:t>
              <w:br w:type="textWrapping"/>
              <w:t xml:space="preserve">print(mi_lista)</w:t>
              <w:br w:type="textWrapping"/>
              <w:br w:type="textWrapping"/>
              <w:t xml:space="preserve">#Chequea el tipo de variable de mi_lista</w:t>
              <w:br w:type="textWrapping"/>
              <w:t xml:space="preserve">print(type(mi_lista))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listi = ["musica", 4]</w:t>
              <w:br w:type="textWrapping"/>
              <w:t xml:space="preserve">print(listi)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print(listi[1])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D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[138]: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#Define una lista que contenga 10 elementos y asignaselos a la variable primer_lista</w:t>
              <w:br w:type="textWrapping"/>
              <w:t xml:space="preserve">primer_lista = [3, 4, 5, 14, "hola", 4, "rojo", False, "AZUL", True]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poder acceder a un elemento en una lista, vamos a usar indices al igual que lo hicimos con los strings. También podemos obtener parte de la lista usando la notación `lista[n:m]` como lo hicimos en los strings.</w:t>
      </w:r>
    </w:p>
    <w:p w:rsidR="00000000" w:rsidDel="00000000" w:rsidP="00000000" w:rsidRDefault="00000000" w:rsidRPr="00000000" w14:paraId="000000D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Algo que no dijimos es que si omito el primer indice, `lista[:m]`, esto indica que mi substring comienza con el indice 0, y si omito el segundo indice `lista[n:]` indica que mi substring va hasta el final de la lista.</w:t>
      </w:r>
    </w:p>
    <w:tbl>
      <w:tblPr>
        <w:tblStyle w:val="Table7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cuarto elemento de la lista primer_lista</w:t>
              <w:br w:type="textWrapping"/>
              <w:t xml:space="preserve">print(primer_lista[3])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resultado de sumar los numeros 2 y 4 contenidos en la siguiente lista</w:t>
              <w:br w:type="textWrapping"/>
              <w:t xml:space="preserve">mis_numeros = [3, 5, 6, 4, 21, 2, 5]</w:t>
              <w:br w:type="textWrapping"/>
              <w:br w:type="textWrapping"/>
              <w:t xml:space="preserve">print(mis_numeros[3]+mis_numeros[5])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primer_lista[5] = 4</w:t>
              <w:br w:type="textWrapping"/>
              <w:t xml:space="preserve">#acá cambiamos la palabra chau de la lista por el valor 4 para poder obtener la 5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print(primer_lista)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Hasta ahora vimos solo como acceder utilizando indices positivos, pero también podemos acceder usando **indices negativos**. El último caracter tendra el indice -1, el anteultimo -2 y así sucesivamente.</w:t>
      </w:r>
    </w:p>
    <w:tbl>
      <w:tblPr>
        <w:tblStyle w:val="Table7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ultimo elemento de la lista primer_lista</w:t>
              <w:br w:type="textWrapping"/>
              <w:t xml:space="preserve">primer_lista[-1]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sublista que va desde el cuarto elemento hasta el sexto elemento inclusive de la lista primer_lista</w:t>
              <w:br w:type="textWrapping"/>
              <w:t xml:space="preserve">primer_lista[3:6]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E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sublista que contenga los primeros cinco elementos de primer_lista</w:t>
              <w:br w:type="textWrapping"/>
              <w:t xml:space="preserve">print(primer_lista[:5])</w:t>
              <w:br w:type="textWrapping"/>
              <w:br w:type="textWrapping"/>
              <w:t xml:space="preserve">#Imprime la sublista que contenga los últimos cinco elementos de primer_lista</w:t>
              <w:br w:type="textWrapping"/>
              <w:t xml:space="preserve">print(primer_lista[-5:])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función `len()` nos permite saber cuantos elementos hay en una lista.</w:t>
      </w:r>
    </w:p>
    <w:tbl>
      <w:tblPr>
        <w:tblStyle w:val="Table7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len(listi)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false in listi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#¿Cuantos elementos hay en la siguiente lista?</w:t>
              <w:br w:type="textWrapping"/>
              <w:t xml:space="preserve">elementos_listas = [12, 241, 141, 5151, "hola", "python", 41, 141, "data science", "mujeres", True, 343.98,</w:t>
              <w:br w:type="textWrapping"/>
              <w:t xml:space="preserve">                    "hallway", 11.25, "kitchen", 18.0,</w:t>
              <w:br w:type="textWrapping"/>
              <w:t xml:space="preserve">                    "living room", 20.0, "bedroom", 10.75, "bathroom", 9.50]</w:t>
              <w:br w:type="textWrapping"/>
              <w:br w:type="textWrapping"/>
              <w:t xml:space="preserve">#Numero elementos en lista</w:t>
              <w:br w:type="textWrapping"/>
              <w:t xml:space="preserve">len(elementos_listas)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operador `in` nos permite saber si un elemento esta en una lista.</w:t>
      </w:r>
    </w:p>
    <w:tbl>
      <w:tblPr>
        <w:tblStyle w:val="Table8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False esta en elementos_lista</w:t>
              <w:br w:type="textWrapping"/>
              <w:t xml:space="preserve">False in elementos_listas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Dijimos que las listas son estructuras de datos que pueden alterarse, o son mutables. Eso significa que podemos reasignar valores una vez definida la lista. Para esto especificamos usando el indice que elemento(s) queremos redefinir y le asignamos un nuevo valor.</w:t>
      </w:r>
    </w:p>
    <w:tbl>
      <w:tblPr>
        <w:tblStyle w:val="Table8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el quinto elemento presente en elementos_lista</w:t>
              <w:br w:type="textWrapping"/>
              <w:t xml:space="preserve">elementos_listas[4]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#Asigna ahora el valor "chau" al quinto elemento de elementos_lista</w:t>
              <w:br w:type="textWrapping"/>
              <w:t xml:space="preserve">elementos_listas[4] = 'chau'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F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la lista elementos_lista</w:t>
              <w:br w:type="textWrapping"/>
              <w:t xml:space="preserve">print(elementos_listas)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Las listas también se pueden concatenar utilizando el operador `+`.</w:t>
      </w:r>
    </w:p>
    <w:tbl>
      <w:tblPr>
        <w:tblStyle w:val="Table8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#Concatena las listas elementos_listas y primer_lista. Asignaselo a la variable nueva_lista</w:t>
              <w:br w:type="textWrapping"/>
              <w:t xml:space="preserve">nueva_lista = elementos_listas + primer_lista</w:t>
              <w:br w:type="textWrapping"/>
              <w:br w:type="textWrapping"/>
              <w:t xml:space="preserve">#Imprime nueva_lista</w:t>
              <w:br w:type="textWrapping"/>
              <w:t xml:space="preserve">print(nueva_lista)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Diccionarios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 estructura de datos muy útil son los diccionarios. Los diccionarios en Python son un tipo de estructuras de datos que permite guardar un conjunto **no ordenado** de pares **clave-valor**, siendo las claves únicas dentro de un mismo diccionario (es decir que no pueden existir dos elementos con una misma clave).</w:t>
      </w:r>
    </w:p>
    <w:p w:rsidR="00000000" w:rsidDel="00000000" w:rsidP="00000000" w:rsidRDefault="00000000" w:rsidRPr="00000000" w14:paraId="000001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Python, los diccionarios se definen utilizando llaves `{}` y cada uno de los elementos estan separados por comas. Cada elemento lo definimos con su par clave:valor, pudiendo ser la clave y el valor de cualquier tipo (`int`, `float`, `string`, `bool`).</w:t>
      </w:r>
    </w:p>
    <w:tbl>
      <w:tblPr>
        <w:tblStyle w:val="Table8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 = {</w:t>
              <w:br w:type="textWrapping"/>
              <w:t xml:space="preserve">    #clave : valor</w:t>
              <w:br w:type="textWrapping"/>
              <w:t xml:space="preserve">    'Alberto' : [10, 87, True],</w:t>
              <w:br w:type="textWrapping"/>
              <w:t xml:space="preserve">    'John' : False,</w:t>
              <w:br w:type="textWrapping"/>
              <w:t xml:space="preserve">    'Juan' : 12,</w:t>
              <w:br w:type="textWrapping"/>
              <w:t xml:space="preserve">    'Amanda' : [43, 5],</w:t>
              <w:br w:type="textWrapping"/>
              <w:t xml:space="preserve">    'Maria': 45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diccionario2 = {</w:t>
              <w:br w:type="textWrapping"/>
              <w:t xml:space="preserve">    'marta': 34,</w:t>
              <w:br w:type="textWrapping"/>
              <w:t xml:space="preserve">    'roberto': True,</w:t>
              <w:br w:type="textWrapping"/>
              <w:t xml:space="preserve">    'solcito': 21,</w:t>
              <w:br w:type="textWrapping"/>
              <w:t xml:space="preserve">    'luis': 78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diccionario2.keys()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print(diccionario2 ["luis"])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0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dictionary = {</w:t>
              <w:br w:type="textWrapping"/>
              <w:t xml:space="preserve">    9 : 'hola'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dictionary[9]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el resultado</w:t>
              <w:br w:type="textWrapping"/>
              <w:t xml:space="preserve">diccionario.keys()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acceder a los valores, se hace mediante la clave utilizando también corchetes.</w:t>
      </w:r>
    </w:p>
    <w:tbl>
      <w:tblPr>
        <w:tblStyle w:val="Table9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#Imprime los valores asociados con la clave 'Alberto'</w:t>
              <w:br w:type="textWrapping"/>
              <w:t xml:space="preserve">print(diccionario['Alberto'])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 siguiente linea y observa el resultado</w:t>
              <w:br w:type="textWrapping"/>
              <w:t xml:space="preserve">diccionario.values()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Operadores Aritmeticos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puede usarse para hacer calculos básicos. Veamos alguna de las funciones que pueden ser utilizadas en Python.</w:t>
      </w:r>
    </w:p>
    <w:tbl>
      <w:tblPr>
        <w:tblStyle w:val="Table9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#Suma</w:t>
              <w:br w:type="textWrapping"/>
              <w:t xml:space="preserve">print(4 + 3)</w:t>
              <w:br w:type="textWrapping"/>
              <w:t xml:space="preserve">#Resta</w:t>
              <w:br w:type="textWrapping"/>
              <w:t xml:space="preserve">print(5 - 2)</w:t>
              <w:br w:type="textWrapping"/>
              <w:t xml:space="preserve">#Multiplicacion</w:t>
              <w:br w:type="textWrapping"/>
              <w:t xml:space="preserve">print(3 * 5)</w:t>
              <w:br w:type="textWrapping"/>
              <w:t xml:space="preserve">#División</w:t>
              <w:br w:type="textWrapping"/>
              <w:t xml:space="preserve">print(10 /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1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#Corre las siguientes celdas y descubre que funciones se utilizan</w:t>
              <w:br w:type="textWrapping"/>
              <w:t xml:space="preserve">print(4 ** 2)</w:t>
              <w:br w:type="textWrapping"/>
              <w:t xml:space="preserve">print(18 % 7)</w:t>
              <w:br w:type="textWrapping"/>
              <w:t xml:space="preserve">print(10//2)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EXPLICACION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**La primera funcion es la potenciación esto es $4^2$**</w:t>
      </w:r>
    </w:p>
    <w:p w:rsidR="00000000" w:rsidDel="00000000" w:rsidP="00000000" w:rsidRDefault="00000000" w:rsidRPr="00000000" w14:paraId="0000012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**El operador % devuelve el resto de la division, en este caso entre 18 y 7**</w:t>
      </w:r>
    </w:p>
    <w:p w:rsidR="00000000" w:rsidDel="00000000" w:rsidP="00000000" w:rsidRDefault="00000000" w:rsidRPr="00000000" w14:paraId="0000012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**El operador // devuelve el cociente de la division entre 7 y 2**</w:t>
      </w:r>
    </w:p>
    <w:p w:rsidR="00000000" w:rsidDel="00000000" w:rsidP="00000000" w:rsidRDefault="00000000" w:rsidRPr="00000000" w14:paraId="0000012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Supongamos que tenemos \$100, que podemos invertir obteniendo el 10\% de interes cada año. Luego del primer año, tendremos 100\*1.1, luego de dos años tendremos 100\*1.1\*1.1.</w:t>
      </w:r>
    </w:p>
    <w:p w:rsidR="00000000" w:rsidDel="00000000" w:rsidP="00000000" w:rsidRDefault="00000000" w:rsidRPr="00000000" w14:paraId="0000012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**¿Cuanto tendrás luego de 7 años?**</w:t>
      </w:r>
    </w:p>
    <w:p w:rsidR="00000000" w:rsidDel="00000000" w:rsidP="00000000" w:rsidRDefault="00000000" w:rsidRPr="00000000" w14:paraId="0000012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Veremos tipos de operadores que nos permiten realizar comparaciones entre variables o valores.</w:t>
      </w:r>
    </w:p>
    <w:tbl>
      <w:tblPr>
        <w:tblStyle w:val="Table9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2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#calculo de la inversion de acá a 7 años</w:t>
              <w:br w:type="textWrapping"/>
              <w:t xml:space="preserve">print(100*(1.1**7))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Operadores de comparación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Hay varios operadores en Python que nos permiten comparar variables o estructura de datos. Observemos la siguiente lista:</w:t>
      </w:r>
    </w:p>
    <w:p w:rsidR="00000000" w:rsidDel="00000000" w:rsidP="00000000" w:rsidRDefault="00000000" w:rsidRPr="00000000" w14:paraId="0000012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`==` : los valores son iguales (**OJO!** Es común confundirse y usar `=`, pero acordate que este es usado para asignar variables)</w:t>
      </w:r>
    </w:p>
    <w:p w:rsidR="00000000" w:rsidDel="00000000" w:rsidP="00000000" w:rsidRDefault="00000000" w:rsidRPr="00000000" w14:paraId="0000012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`!=` : los valores no son iguales</w:t>
      </w:r>
    </w:p>
    <w:p w:rsidR="00000000" w:rsidDel="00000000" w:rsidP="00000000" w:rsidRDefault="00000000" w:rsidRPr="00000000" w14:paraId="0000012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`&lt;` : el valor a la izquierda es menor que el valor a la derecha</w:t>
      </w:r>
    </w:p>
    <w:p w:rsidR="00000000" w:rsidDel="00000000" w:rsidP="00000000" w:rsidRDefault="00000000" w:rsidRPr="00000000" w14:paraId="0000012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`&gt;` : el valor a la izquierda es mayor que el valor a la derecha</w:t>
      </w:r>
    </w:p>
    <w:p w:rsidR="00000000" w:rsidDel="00000000" w:rsidP="00000000" w:rsidRDefault="00000000" w:rsidRPr="00000000" w14:paraId="0000012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`&lt;=` : el valor a la izquierda es menor o igual que el valor a la derecha</w:t>
      </w:r>
    </w:p>
    <w:p w:rsidR="00000000" w:rsidDel="00000000" w:rsidP="00000000" w:rsidRDefault="00000000" w:rsidRPr="00000000" w14:paraId="0000012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`&gt;=` : el valor a la izquierda es mayor o igual que el valor a la derecha</w:t>
      </w:r>
    </w:p>
    <w:tbl>
      <w:tblPr>
        <w:tblStyle w:val="Table9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print(mi_bool)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print(otra_bool)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las variables mi_bool y otra_bool que definiste mas arriba son iguales</w:t>
              <w:br w:type="textWrapping"/>
              <w:t xml:space="preserve">mi_bool ==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mi_bool and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mi_bool or otra_bool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print(float_numero)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 variable float_numero es mayor a 4</w:t>
              <w:br w:type="textWrapping"/>
              <w:t xml:space="preserve">float_numero &gt;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3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la longitud de la variable primer_lista es mayor o igual que la longitud de elementos_listas</w:t>
              <w:br w:type="textWrapping"/>
              <w:t xml:space="preserve">len(primer_lista) &gt;= len(elementos_listas)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14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#Chequea si el cuarto elemento de elementos_listas es menor o igual a multiplicar mi_numero por el segundo valor</w:t>
              <w:br w:type="textWrapping"/>
              <w:t xml:space="preserve">#asociado a la clave Alberto de diccionario</w:t>
              <w:br w:type="textWrapping"/>
              <w:t xml:space="preserve">mi_numero =5</w:t>
              <w:br w:type="textWrapping"/>
              <w:t xml:space="preserve">elementos_listas[3] &lt;= mi_numero * diccionario['Alberto'][1]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z5WZIKgLqzHKocmhpfcbOJsWg==">CgMxLjA4AHIhMWxsUDV1NWdDemk3VHVpamlkNkVCWDBIUmp2aE93SG1t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