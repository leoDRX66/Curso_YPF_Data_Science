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7-actualizado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Consultas y Manipulación en Pandas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**Filtrados complejos**: Pandas es potente pero su sintaxis de indexación lógica puede ser confusa. Prueba con: *'Escribe una consulta en Pandas para filtrar las filas donde la columna A sea mayor que X y la columna B contenga el string Y'*.</w:t>
      </w:r>
    </w:p>
    <w:p>
      <w:pPr>
        <w:spacing w:after="80" w:line="276" w:lineRule="auto"/>
      </w:pPr>
      <w:r>
        <w:t>- **Optimizar operaciones**: Si tienes un bucle para procesar un DataFrame, pregúntale: *'¿Cómo puedo vectorizar esta operación en Pandas para no usar un bucle?'*.</w:t>
      </w:r>
    </w:p>
    <w:p>
      <w:pPr>
        <w:spacing w:after="80" w:line="276" w:lineRule="auto"/>
      </w:pPr>
      <w:r>
        <w:rPr>
          <w:b/>
          <w:color w:val="1565C0"/>
          <w:sz w:val="28"/>
        </w:rPr>
        <w:t>Programa Ingenias+ Data Science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[3]:</w:t>
              <w:br/>
            </w:r>
            <w:r>
              <w:rPr>
                <w:rFonts w:ascii="Consolas" w:hAnsi="Consolas"/>
                <w:color w:val="212121"/>
                <w:sz w:val="19"/>
              </w:rPr>
              <w:t xml:space="preserve">  #from google.colab import drive</w:t>
              <w:br/>
              <w:t xml:space="preserve">  #drive.mount('/content/drive')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google.colab import drive</w:t>
              <w:br/>
              <w:t>drive.mount('/content/drive')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Sección nueva</w:t>
      </w:r>
    </w:p>
    <w:p>
      <w:pPr>
        <w:spacing w:after="80" w:line="276" w:lineRule="auto"/>
      </w:pPr>
      <w:r>
        <w:rPr>
          <w:b/>
          <w:color w:val="1565C0"/>
          <w:sz w:val="28"/>
        </w:rPr>
        <w:t>Trabajando con Pandas</w:t>
      </w:r>
    </w:p>
    <w:p>
      <w:pPr>
        <w:spacing w:after="80" w:line="276" w:lineRule="auto"/>
      </w:pPr>
      <w:r>
        <w:t>1) Importa las librerias requeridas: `Pandas` y `NumPy`.</w:t>
      </w:r>
    </w:p>
    <w:p>
      <w:pPr>
        <w:spacing w:after="80" w:line="276" w:lineRule="auto"/>
      </w:pPr>
      <w:r>
        <w:t>Una buena practica a la hora de escribir codigo es de comentar siempre que estoy haciendo (usando `#`) en la linea anterior. Por mas obvio que parezca lo que voy a hacer, puede ser que tenga que compartir el documento con otras personas y no sepan que quise hacer en cada linea. O que yo mismo lea el codigo tiempo despues y no recuerde porque lo hice.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2) Lee el archivo csv `life_expectancy_data` usando `pandas`. Guardalo en una variable llamada `expvida`.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[10]:</w:t>
              <w:br/>
            </w:r>
            <w:r>
              <w:rPr>
                <w:rFonts w:ascii="Consolas" w:hAnsi="Consolas"/>
                <w:color w:val="212121"/>
                <w:sz w:val="19"/>
              </w:rPr>
              <w:t xml:space="preserve">  # Leo los datos en un DataFrame</w:t>
              <w:br/>
              <w:t>expvida = pd.read_csv('/content/Life_Expectancy_Data.csv')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expvida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[texto del vínculo](https:// [texto del vínculo](https://))3) ¿Que tipo de estructura de datos contiene la variable `expvida`?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[13]: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el tipo de estructura de datos</w:t>
              <w:br/>
              <w:t>type(expvida)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4) ¿Cuantas filas y columnas tiene `expvida`?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# Uso .shape para obtener cantidad de filas y columnas</w:t>
              <w:br/>
              <w:t>expvida.shape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**Numero de filas**:</w:t>
      </w:r>
    </w:p>
    <w:p>
      <w:pPr>
        <w:spacing w:after="80" w:line="276" w:lineRule="auto"/>
      </w:pPr>
      <w:r>
        <w:t>2938</w:t>
      </w:r>
    </w:p>
    <w:p>
      <w:pPr>
        <w:spacing w:after="80" w:line="276" w:lineRule="auto"/>
      </w:pPr>
      <w:r>
        <w:t>**Numero de columnas**:</w:t>
      </w:r>
    </w:p>
    <w:p>
      <w:pPr>
        <w:spacing w:after="80" w:line="276" w:lineRule="auto"/>
      </w:pPr>
      <w:r>
        <w:t>22</w:t>
      </w:r>
    </w:p>
    <w:p>
      <w:pPr>
        <w:spacing w:after="80" w:line="276" w:lineRule="auto"/>
      </w:pPr>
      <w:r>
        <w:t>5) ¿Cual es el nombre de las columnas contenidas en `expvida`?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el nombre de las columnas</w:t>
              <w:br/>
              <w:t>expvida.columns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6) Inspecciona las primeras 10 filas de `expvida`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# Inspecciono las primeras filas</w:t>
              <w:br/>
              <w:t>expvida.head(10)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7) Y ahora las 10 ultimas.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# Inspecciono las ultimas filas</w:t>
              <w:br/>
              <w:t>expvida.tail(10)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8) ¿Que tipos de datos contiene cada una de las columnas de `expvida`?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# Tipo de datos en cada columna</w:t>
              <w:br/>
              <w:t>expvida.dtypes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9) ¿Hay valores faltantes en alguna de las columnas de `expvida`?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la cantidad de datos faltantes en cada columna</w:t>
              <w:br/>
              <w:t>datos_faltantes = expvida.isnull().sum()</w:t>
              <w:br/>
              <w:t>print(datos_faltantes)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10) Selecciona el maximo de datos faltantes. Calcula que porcentaje de los datos representan los datos faltantes.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el maximo valor de datos faltantes y lo guardo en la variable masnan</w:t>
              <w:br/>
              <w:t>masnan = expvida.isnull().sum().max()</w:t>
              <w:br/>
              <w:br/>
              <w:t>print(f"El valor máximo de datos faltantes es {masnan}")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la cantidad de filas total y divido el maximo valor de datos faltantes por este numero</w:t>
              <w:br/>
              <w:t># y lo multiplico por 100</w:t>
              <w:br/>
              <w:br/>
              <w:t>filas_total= len(expvida)</w:t>
              <w:br/>
              <w:br/>
              <w:t>resultado1 = (masnan / filas_total) * 100</w:t>
              <w:br/>
              <w:br/>
              <w:t>print(resultado1)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Imprimo el maximo porcentaje de datos faltantes. Uso f-strings.</w:t>
              <w:br/>
              <w:br/>
              <w:t>print(f"El porcentaje máximo de filas nulas es igual a {resultado1:.2f} %")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por_str = str(porcentaje)</w:t>
              <w:br/>
              <w:br/>
              <w:t>type(porcentaje)</w:t>
              <w:br/>
              <w:br/>
              <w:t>type(por_str)</w:t>
              <w:br/>
              <w:br/>
              <w:t>print(type(por_str))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[36]: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Imprimo el maximo porcentaje de datos faltantes. Uso f-strings.</w:t>
              <w:br/>
              <w:br/>
              <w:t>print(f"El porcentaje máximo de filas nulas es igual a {resultado1:.2f} %")</w:t>
              <w:br/>
              <w:br/>
              <w:t># Asigno el valor resultado1 al porcentaje</w:t>
              <w:br/>
              <w:t>porcentaje = resultado1</w:t>
              <w:br/>
              <w:br/>
              <w:t>por_str = str(porcentaje)</w:t>
              <w:br/>
              <w:br/>
              <w:t>type(porcentaje)</w:t>
              <w:br/>
              <w:br/>
              <w:t>type(por_str)</w:t>
              <w:br/>
              <w:br/>
              <w:t>print(type(por_str))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la variable porcentaje no esta definida</w:t>
      </w:r>
    </w:p>
    <w:p>
      <w:pPr>
        <w:spacing w:after="80" w:line="276" w:lineRule="auto"/>
      </w:pPr>
      <w:r>
        <w:t>- str.format()</w:t>
      </w:r>
    </w:p>
    <w:p>
      <w:pPr>
        <w:spacing w:after="80" w:line="276" w:lineRule="auto"/>
      </w:pPr>
      <w:r>
        <w:t>- Template Class</w:t>
      </w:r>
    </w:p>
    <w:p>
      <w:pPr>
        <w:spacing w:after="80" w:line="276" w:lineRule="auto"/>
      </w:pPr>
      <w:r>
        <w:t>- f-strings</w:t>
      </w:r>
    </w:p>
    <w:p>
      <w:pPr>
        <w:spacing w:after="80" w:line="276" w:lineRule="auto"/>
      </w:pPr>
      <w:r>
        <w:t>#### Ahora vamos a realizar algunos calculos y manipulaciones sobre las columnas.</w:t>
      </w:r>
    </w:p>
    <w:p>
      <w:pPr>
        <w:spacing w:after="80" w:line="276" w:lineRule="auto"/>
      </w:pPr>
      <w:r>
        <w:t>&gt; Agregar bloque entrecomillado</w:t>
      </w:r>
    </w:p>
    <w:p>
      <w:pPr>
        <w:spacing w:after="80" w:line="276" w:lineRule="auto"/>
      </w:pPr>
      <w:r>
        <w:t>Una función útil para este fin es: `.rename()`. Y podemos utilizarla de la siguiente manera: Si `df` es mi DataFrame y quiero renombrar la columna `columna` como `columna1`, y la columna `columna2` como `columna3`, utilizo la siguiente sintaxis:</w:t>
      </w:r>
    </w:p>
    <w:p>
      <w:pPr>
        <w:spacing w:after="80" w:line="276" w:lineRule="auto"/>
      </w:pPr>
      <w:r>
        <w:t>`df.rename(columns={"columna": "columna1", "columna2": "columna3"}, inplace=True)`</w:t>
      </w:r>
    </w:p>
    <w:p>
      <w:pPr>
        <w:spacing w:after="80" w:line="276" w:lineRule="auto"/>
      </w:pPr>
      <w:r>
        <w:t>11) Renombra la columna 'Life expectancy ' como 'life_expectancy', ' BMI ' como 'bmi' y ''Measles ' como 'measles'. No olvides de usar `inplace` para modificar el DataFrame original. Luego chequea que el cambio se haya hecho correctamente.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[42]:</w:t>
              <w:br/>
            </w:r>
            <w:r>
              <w:rPr>
                <w:rFonts w:ascii="Consolas" w:hAnsi="Consolas"/>
                <w:color w:val="212121"/>
                <w:sz w:val="19"/>
              </w:rPr>
              <w:t># Renombro columnas del DataFrame</w:t>
              <w:br/>
              <w:t>expvida = expvida.rename(columns={"Life expectancy ": "life_expectancy", " BMI ": "bmi", "Measles ": "measles"})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[43]:</w:t>
              <w:br/>
            </w:r>
            <w:r>
              <w:rPr>
                <w:rFonts w:ascii="Consolas" w:hAnsi="Consolas"/>
                <w:color w:val="212121"/>
                <w:sz w:val="19"/>
              </w:rPr>
              <w:t># Chequeo que se hayan reemplazado correctamente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12) ¿Cual es el promedio de expectativa de vida (Life expectancy) en general?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[45]: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el promedio de la columna</w:t>
              <w:br/>
              <w:t>expvida['life_expectancy'].mean()</w:t>
              <w:br/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13) ¿Cual es el promedio de expectativa de vida (Life expectancy) por país?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[47]: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el promedio por pais</w:t>
              <w:br/>
              <w:t>expvida.groupby('Country')['life_expectancy'].mean()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14) ¿Cual es la expectativa de vida mas alta y mas baja? Usa la funcion de pandas y la funcion de NumPy y compara el resultado. ¿Que paises tienen esas expectativas de vida?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[49]:</w:t>
              <w:br/>
            </w:r>
            <w:r>
              <w:rPr>
                <w:rFonts w:ascii="Consolas" w:hAnsi="Consolas"/>
                <w:color w:val="212121"/>
                <w:sz w:val="19"/>
              </w:rPr>
              <w:t># Maxima expectativa de vida usando numpy</w:t>
              <w:br/>
              <w:t>#maxima = np.array(expvida['life_expectancy'])</w:t>
              <w:br/>
              <w:t>#maxim_exp = np.max(array)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[50]:</w:t>
              <w:br/>
            </w:r>
            <w:r>
              <w:rPr>
                <w:rFonts w:ascii="Consolas" w:hAnsi="Consolas"/>
                <w:color w:val="212121"/>
                <w:sz w:val="19"/>
              </w:rPr>
              <w:t>maxima = np.array(expvida['life_expectancy'])</w:t>
              <w:br/>
              <w:t>maxim_exp = np.max(array)</w:t>
              <w:br/>
              <w:t>print(maxim_exp)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[51]:</w:t>
              <w:br/>
            </w:r>
            <w:r>
              <w:rPr>
                <w:rFonts w:ascii="Consolas" w:hAnsi="Consolas"/>
                <w:color w:val="212121"/>
                <w:sz w:val="19"/>
              </w:rPr>
              <w:t>maxima = np.array(expvida['life_expectancy'])</w:t>
              <w:br/>
              <w:t>maxim_exp = np.max(maxima) # Changed 'array' to 'maxima'</w:t>
              <w:br/>
              <w:t>print(maxim_exp)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[52]:</w:t>
              <w:br/>
            </w:r>
            <w:r>
              <w:rPr>
                <w:rFonts w:ascii="Consolas" w:hAnsi="Consolas"/>
                <w:color w:val="212121"/>
                <w:sz w:val="19"/>
              </w:rPr>
              <w:t>expvida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[53]:</w:t>
              <w:br/>
            </w:r>
            <w:r>
              <w:rPr>
                <w:rFonts w:ascii="Consolas" w:hAnsi="Consolas"/>
                <w:color w:val="212121"/>
                <w:sz w:val="19"/>
              </w:rPr>
              <w:t># Maxima expectativa de vida usando pandas</w:t>
              <w:br/>
              <w:t>maxima_exp = expvida['life_expectancy'].max()</w:t>
              <w:br/>
              <w:t>print(maxima_exp)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[55]:</w:t>
              <w:br/>
            </w:r>
            <w:r>
              <w:rPr>
                <w:rFonts w:ascii="Consolas" w:hAnsi="Consolas"/>
                <w:color w:val="212121"/>
                <w:sz w:val="19"/>
              </w:rPr>
              <w:t># Minima expectativa de vida usando numpy</w:t>
              <w:br/>
              <w:t>minima = np.array(expvida['life_expectancy'])</w:t>
              <w:br/>
              <w:t>minim_exp = np.min(array)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[56]:</w:t>
              <w:br/>
            </w:r>
            <w:r>
              <w:rPr>
                <w:rFonts w:ascii="Consolas" w:hAnsi="Consolas"/>
                <w:color w:val="212121"/>
                <w:sz w:val="19"/>
              </w:rPr>
              <w:t># Minima expectativa de vida usando numpy</w:t>
              <w:br/>
              <w:t>minima = np.array(expvida['life_expectancy'])</w:t>
              <w:br/>
              <w:t>minim_exp = np.min(minima) # Changed 'array' to 'minima'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[57]:</w:t>
              <w:br/>
            </w:r>
            <w:r>
              <w:rPr>
                <w:rFonts w:ascii="Consolas" w:hAnsi="Consolas"/>
                <w:color w:val="212121"/>
                <w:sz w:val="19"/>
              </w:rPr>
              <w:t># Minima expectativa de vida usando pandas</w:t>
              <w:br/>
              <w:t>minima_exp = expvida['life_expectancy'].min()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[58]:</w:t>
              <w:br/>
            </w:r>
            <w:r>
              <w:rPr>
                <w:rFonts w:ascii="Consolas" w:hAnsi="Consolas"/>
                <w:color w:val="212121"/>
                <w:sz w:val="19"/>
              </w:rPr>
              <w:t># Muestro los resultados maximos</w:t>
              <w:br/>
              <w:t>fila_maxima = expvida.loc[expvida['Country'].idxmax()]</w:t>
              <w:br/>
              <w:t>print(f"La fila con el valor máximo es: {fila_maxima}")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[59]:</w:t>
              <w:br/>
            </w:r>
            <w:r>
              <w:rPr>
                <w:rFonts w:ascii="Consolas" w:hAnsi="Consolas"/>
                <w:color w:val="212121"/>
                <w:sz w:val="19"/>
              </w:rPr>
              <w:t># Muestro los resultados minimos</w:t>
              <w:br/>
              <w:t>print(minima_exp)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[60]:</w:t>
              <w:br/>
            </w:r>
            <w:r>
              <w:rPr>
                <w:rFonts w:ascii="Consolas" w:hAnsi="Consolas"/>
                <w:color w:val="212121"/>
                <w:sz w:val="19"/>
              </w:rPr>
              <w:t># Filtro las columnas para mostrar solo las filas que tengan valor</w:t>
              <w:br/>
              <w:t># igual al maximo</w:t>
              <w:br/>
              <w:t>expvida.loc[expvida['life_expectancy'] == maxima_exp]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[61]:</w:t>
              <w:br/>
            </w:r>
            <w:r>
              <w:rPr>
                <w:rFonts w:ascii="Consolas" w:hAnsi="Consolas"/>
                <w:color w:val="212121"/>
                <w:sz w:val="19"/>
              </w:rPr>
              <w:t># Filtro las columnas para mostrar solo las filas que tengan valor</w:t>
              <w:br/>
              <w:t># igual al minimo</w:t>
              <w:br/>
              <w:t>expvida.loc[expvida['life_expectancy'] == minima_exp]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\15) ¿Cuantas categorias encontramos en la columna "Status"? _**Pista**_: Lee acerca de la función [unique()](http://pandas.pydata.org/pandas-docs/stable/reference/api/pandas.Series.unique.html?highlight=unique#pandas.Series.unique)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[63]:</w:t>
              <w:br/>
            </w:r>
            <w:r>
              <w:rPr>
                <w:rFonts w:ascii="Consolas" w:hAnsi="Consolas"/>
                <w:color w:val="212121"/>
                <w:sz w:val="19"/>
              </w:rPr>
              <w:t># Obtengo los valores unicos de la columna status</w:t>
              <w:br/>
              <w:t>valores_unicos = expvida['Status'].unique()</w:t>
              <w:br/>
              <w:t>print(valores_unicos)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16) ¿Cuantos paises se ubican en cada una de esas categorias de "Status"? _**Pista**_: Lee acerca de la función [value_counts()](http://pandas.pydata.org/pandas-docs/stable/reference/api/pandas.Series.value_counts.html)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[66]:</w:t>
              <w:br/>
            </w:r>
            <w:r>
              <w:rPr>
                <w:rFonts w:ascii="Consolas" w:hAnsi="Consolas"/>
                <w:color w:val="212121"/>
                <w:sz w:val="19"/>
              </w:rPr>
              <w:t># Cuento cuantos valores hay de cada categoria</w:t>
              <w:br/>
              <w:t>expvida.groupby('Status')['Country'].value_counts()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18) ¿Cuantos paises presentaron algun caso de Sarampion (**Measles**) en el 2015? **_Pista_**: Lee acerca de la función [.count()](http://pandas.pydata.org/pandas-docs/stable/reference/api/pandas.DataFrame.count.html?highlight=count#pandas.DataFrame.count)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[68]:</w:t>
              <w:br/>
            </w:r>
            <w:r>
              <w:rPr>
                <w:rFonts w:ascii="Consolas" w:hAnsi="Consolas"/>
                <w:color w:val="212121"/>
                <w:sz w:val="19"/>
              </w:rPr>
              <w:t>paisesSarampion=expvida[(expvida['Year'] == 2015)].count()</w:t>
              <w:br/>
              <w:t>print(" el numero de paise que sufieron sarampion es",paisesSarampio['Country'])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[69]:</w:t>
              <w:br/>
            </w:r>
            <w:r>
              <w:rPr>
                <w:rFonts w:ascii="Consolas" w:hAnsi="Consolas"/>
                <w:color w:val="212121"/>
                <w:sz w:val="19"/>
              </w:rPr>
              <w:t># Cuento cuantas filas tienen valores distintos de cero</w:t>
              <w:br/>
              <w:t>cantidad_filas = (expvida['measles'] != 0).sum()</w:t>
              <w:br/>
              <w:t>print(cantidad_filas)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